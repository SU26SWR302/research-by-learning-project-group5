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B6C" w:rsidRDefault="00C83328">
      <w:pPr>
        <w:pStyle w:val="Heading1"/>
        <w:spacing w:before="280" w:after="120"/>
        <w:jc w:val="center"/>
      </w:pPr>
      <w:r>
        <w:rPr>
          <w:rFonts w:ascii="Times New Roman" w:hAnsi="Times New Roman"/>
          <w:color w:val="1A365D"/>
          <w:sz w:val="36"/>
        </w:rPr>
        <w:t>BÁO CÁO T</w:t>
      </w:r>
      <w:r>
        <w:rPr>
          <w:rFonts w:ascii="Times New Roman" w:hAnsi="Times New Roman"/>
          <w:color w:val="1A365D"/>
          <w:sz w:val="36"/>
        </w:rPr>
        <w:t>Ổ</w:t>
      </w:r>
      <w:r>
        <w:rPr>
          <w:rFonts w:ascii="Times New Roman" w:hAnsi="Times New Roman"/>
          <w:color w:val="1A365D"/>
          <w:sz w:val="36"/>
        </w:rPr>
        <w:t>NG H</w:t>
      </w:r>
      <w:r>
        <w:rPr>
          <w:rFonts w:ascii="Times New Roman" w:hAnsi="Times New Roman"/>
          <w:color w:val="1A365D"/>
          <w:sz w:val="36"/>
        </w:rPr>
        <w:t>Ợ</w:t>
      </w:r>
      <w:r>
        <w:rPr>
          <w:rFonts w:ascii="Times New Roman" w:hAnsi="Times New Roman"/>
          <w:color w:val="1A365D"/>
          <w:sz w:val="36"/>
        </w:rPr>
        <w:t xml:space="preserve">P VÀ ĐÁNH GIÁ </w:t>
      </w:r>
    </w:p>
    <w:p w:rsidR="00B73B6C" w:rsidRDefault="00C83328">
      <w:pPr>
        <w:spacing w:after="480"/>
        <w:jc w:val="center"/>
      </w:pPr>
      <w:r>
        <w:rPr>
          <w:i/>
          <w:color w:val="4A5568"/>
        </w:rPr>
        <w:t>Phân tích H</w:t>
      </w:r>
      <w:r>
        <w:rPr>
          <w:i/>
          <w:color w:val="4A5568"/>
        </w:rPr>
        <w:t>ệ</w:t>
      </w:r>
      <w:r>
        <w:rPr>
          <w:i/>
          <w:color w:val="4A5568"/>
        </w:rPr>
        <w:t xml:space="preserve"> th</w:t>
      </w:r>
      <w:r>
        <w:rPr>
          <w:i/>
          <w:color w:val="4A5568"/>
        </w:rPr>
        <w:t>ố</w:t>
      </w:r>
      <w:r>
        <w:rPr>
          <w:i/>
          <w:color w:val="4A5568"/>
        </w:rPr>
        <w:t>ng 10 Nghiên c</w:t>
      </w:r>
      <w:r>
        <w:rPr>
          <w:i/>
          <w:color w:val="4A5568"/>
        </w:rPr>
        <w:t>ứ</w:t>
      </w:r>
      <w:r>
        <w:rPr>
          <w:i/>
          <w:color w:val="4A5568"/>
        </w:rPr>
        <w:t>u Khoa h</w:t>
      </w:r>
      <w:r>
        <w:rPr>
          <w:i/>
          <w:color w:val="4A5568"/>
        </w:rPr>
        <w:t>ọ</w:t>
      </w:r>
      <w:r>
        <w:rPr>
          <w:i/>
          <w:color w:val="4A5568"/>
        </w:rPr>
        <w:t>c v</w:t>
      </w:r>
      <w:r>
        <w:rPr>
          <w:i/>
          <w:color w:val="4A5568"/>
        </w:rPr>
        <w:t>ề</w:t>
      </w:r>
      <w:r>
        <w:rPr>
          <w:i/>
          <w:color w:val="4A5568"/>
        </w:rPr>
        <w:t xml:space="preserve"> </w:t>
      </w:r>
      <w:r>
        <w:rPr>
          <w:i/>
          <w:color w:val="4A5568"/>
        </w:rPr>
        <w:t>Ứ</w:t>
      </w:r>
      <w:r>
        <w:rPr>
          <w:i/>
          <w:color w:val="4A5568"/>
        </w:rPr>
        <w:t>ng d</w:t>
      </w:r>
      <w:r>
        <w:rPr>
          <w:i/>
          <w:color w:val="4A5568"/>
        </w:rPr>
        <w:t>ụ</w:t>
      </w:r>
      <w:r>
        <w:rPr>
          <w:i/>
          <w:color w:val="4A5568"/>
        </w:rPr>
        <w:t>ng Trí tu</w:t>
      </w:r>
      <w:r>
        <w:rPr>
          <w:i/>
          <w:color w:val="4A5568"/>
        </w:rPr>
        <w:t>ệ</w:t>
      </w:r>
      <w:r>
        <w:rPr>
          <w:i/>
          <w:color w:val="4A5568"/>
        </w:rPr>
        <w:t xml:space="preserve"> Nhân t</w:t>
      </w:r>
      <w:r>
        <w:rPr>
          <w:i/>
          <w:color w:val="4A5568"/>
        </w:rPr>
        <w:t>ạ</w:t>
      </w:r>
      <w:r>
        <w:rPr>
          <w:i/>
          <w:color w:val="4A5568"/>
        </w:rPr>
        <w:t>o (AI) trong Giáo d</w:t>
      </w:r>
      <w:r>
        <w:rPr>
          <w:i/>
          <w:color w:val="4A5568"/>
        </w:rPr>
        <w:t>ụ</w:t>
      </w:r>
      <w:r>
        <w:rPr>
          <w:i/>
          <w:color w:val="4A5568"/>
        </w:rPr>
        <w:t>c và Đánh giá Ngôn ng</w:t>
      </w:r>
      <w:r>
        <w:rPr>
          <w:i/>
          <w:color w:val="4A5568"/>
        </w:rPr>
        <w:t>ữ</w:t>
      </w:r>
      <w:bookmarkStart w:id="0" w:name="_GoBack"/>
      <w:bookmarkEnd w:id="0"/>
    </w:p>
    <w:p w:rsidR="00B73B6C" w:rsidRDefault="00C83328">
      <w:pPr>
        <w:pStyle w:val="Heading2"/>
        <w:spacing w:before="280" w:after="120"/>
      </w:pPr>
      <w:r>
        <w:rPr>
          <w:rFonts w:ascii="Times New Roman" w:hAnsi="Times New Roman"/>
          <w:color w:val="2C5282"/>
        </w:rPr>
        <w:t>I. Đ</w:t>
      </w:r>
      <w:r>
        <w:rPr>
          <w:rFonts w:ascii="Times New Roman" w:hAnsi="Times New Roman"/>
          <w:color w:val="2C5282"/>
        </w:rPr>
        <w:t>Ặ</w:t>
      </w:r>
      <w:r>
        <w:rPr>
          <w:rFonts w:ascii="Times New Roman" w:hAnsi="Times New Roman"/>
          <w:color w:val="2C5282"/>
        </w:rPr>
        <w:t>T V</w:t>
      </w:r>
      <w:r>
        <w:rPr>
          <w:rFonts w:ascii="Times New Roman" w:hAnsi="Times New Roman"/>
          <w:color w:val="2C5282"/>
        </w:rPr>
        <w:t>Ấ</w:t>
      </w:r>
      <w:r>
        <w:rPr>
          <w:rFonts w:ascii="Times New Roman" w:hAnsi="Times New Roman"/>
          <w:color w:val="2C5282"/>
        </w:rPr>
        <w:t>N Đ</w:t>
      </w:r>
      <w:r>
        <w:rPr>
          <w:rFonts w:ascii="Times New Roman" w:hAnsi="Times New Roman"/>
          <w:color w:val="2C5282"/>
        </w:rPr>
        <w:t>Ề</w:t>
      </w:r>
    </w:p>
    <w:p w:rsidR="00B73B6C" w:rsidRDefault="00C83328">
      <w:pPr>
        <w:spacing w:after="240" w:line="300" w:lineRule="auto"/>
        <w:jc w:val="both"/>
      </w:pPr>
      <w:r>
        <w:t>S</w:t>
      </w:r>
      <w:r>
        <w:t>ự</w:t>
      </w:r>
      <w:r>
        <w:t xml:space="preserve"> phát tri</w:t>
      </w:r>
      <w:r>
        <w:t>ể</w:t>
      </w:r>
      <w:r>
        <w:t>n vư</w:t>
      </w:r>
      <w:r>
        <w:t>ợ</w:t>
      </w:r>
      <w:r>
        <w:t>t b</w:t>
      </w:r>
      <w:r>
        <w:t>ậ</w:t>
      </w:r>
      <w:r>
        <w:t>c c</w:t>
      </w:r>
      <w:r>
        <w:t>ủ</w:t>
      </w:r>
      <w:r>
        <w:t>a Trí tu</w:t>
      </w:r>
      <w:r>
        <w:t>ệ</w:t>
      </w:r>
      <w:r>
        <w:t xml:space="preserve"> nhân t</w:t>
      </w:r>
      <w:r>
        <w:t>ạ</w:t>
      </w:r>
      <w:r>
        <w:t>o (AI) và Mô hình ngôn ng</w:t>
      </w:r>
      <w:r>
        <w:t>ữ</w:t>
      </w:r>
      <w:r>
        <w:t xml:space="preserve"> l</w:t>
      </w:r>
      <w:r>
        <w:t>ớ</w:t>
      </w:r>
      <w:r>
        <w:t xml:space="preserve">n (LLM) trong giai </w:t>
      </w:r>
      <w:r>
        <w:t>đo</w:t>
      </w:r>
      <w:r>
        <w:t>ạ</w:t>
      </w:r>
      <w:r>
        <w:t>n t</w:t>
      </w:r>
      <w:r>
        <w:t>ừ</w:t>
      </w:r>
      <w:r>
        <w:t xml:space="preserve"> năm 2022 đ</w:t>
      </w:r>
      <w:r>
        <w:t>ế</w:t>
      </w:r>
      <w:r>
        <w:t>n nay đã t</w:t>
      </w:r>
      <w:r>
        <w:t>ạ</w:t>
      </w:r>
      <w:r>
        <w:t>o ra nh</w:t>
      </w:r>
      <w:r>
        <w:t>ữ</w:t>
      </w:r>
      <w:r>
        <w:t>ng thay đ</w:t>
      </w:r>
      <w:r>
        <w:t>ổ</w:t>
      </w:r>
      <w:r>
        <w:t>i mang tính bư</w:t>
      </w:r>
      <w:r>
        <w:t>ớ</w:t>
      </w:r>
      <w:r>
        <w:t>c ngo</w:t>
      </w:r>
      <w:r>
        <w:t>ặ</w:t>
      </w:r>
      <w:r>
        <w:t>t trong giáo d</w:t>
      </w:r>
      <w:r>
        <w:t>ụ</w:t>
      </w:r>
      <w:r>
        <w:t>c, đ</w:t>
      </w:r>
      <w:r>
        <w:t>ặ</w:t>
      </w:r>
      <w:r>
        <w:t>c bi</w:t>
      </w:r>
      <w:r>
        <w:t>ệ</w:t>
      </w:r>
      <w:r>
        <w:t>t là trong lĩnh v</w:t>
      </w:r>
      <w:r>
        <w:t>ự</w:t>
      </w:r>
      <w:r>
        <w:t>c d</w:t>
      </w:r>
      <w:r>
        <w:t>ạ</w:t>
      </w:r>
      <w:r>
        <w:t>y và h</w:t>
      </w:r>
      <w:r>
        <w:t>ọ</w:t>
      </w:r>
      <w:r>
        <w:t>c ngôn ng</w:t>
      </w:r>
      <w:r>
        <w:t>ữ</w:t>
      </w:r>
      <w:r>
        <w:t xml:space="preserve"> th</w:t>
      </w:r>
      <w:r>
        <w:t>ứ</w:t>
      </w:r>
      <w:r>
        <w:t xml:space="preserve"> hai (EFL/ESL). Vi</w:t>
      </w:r>
      <w:r>
        <w:t>ệ</w:t>
      </w:r>
      <w:r>
        <w:t>c tích h</w:t>
      </w:r>
      <w:r>
        <w:t>ợ</w:t>
      </w:r>
      <w:r>
        <w:t>p các công c</w:t>
      </w:r>
      <w:r>
        <w:t>ụ</w:t>
      </w:r>
      <w:r>
        <w:t xml:space="preserve"> như ChatGPT, Gemini, Grammarly hay các h</w:t>
      </w:r>
      <w:r>
        <w:t>ệ</w:t>
      </w:r>
      <w:r>
        <w:t xml:space="preserve"> th</w:t>
      </w:r>
      <w:r>
        <w:t>ố</w:t>
      </w:r>
      <w:r>
        <w:t>ng đánh giá t</w:t>
      </w:r>
      <w:r>
        <w:t>ự</w:t>
      </w:r>
      <w:r>
        <w:t xml:space="preserve"> đ</w:t>
      </w:r>
      <w:r>
        <w:t>ộ</w:t>
      </w:r>
      <w:r>
        <w:t xml:space="preserve">ng (AWE) không </w:t>
      </w:r>
      <w:r>
        <w:t>ch</w:t>
      </w:r>
      <w:r>
        <w:t>ỉ</w:t>
      </w:r>
      <w:r>
        <w:t xml:space="preserve"> t</w:t>
      </w:r>
      <w:r>
        <w:t>ố</w:t>
      </w:r>
      <w:r>
        <w:t>i ưu hóa quy trình ch</w:t>
      </w:r>
      <w:r>
        <w:t>ấ</w:t>
      </w:r>
      <w:r>
        <w:t>m đi</w:t>
      </w:r>
      <w:r>
        <w:t>ể</w:t>
      </w:r>
      <w:r>
        <w:t>m, gi</w:t>
      </w:r>
      <w:r>
        <w:t>ả</w:t>
      </w:r>
      <w:r>
        <w:t>m t</w:t>
      </w:r>
      <w:r>
        <w:t>ả</w:t>
      </w:r>
      <w:r>
        <w:t>i cho giáo viên mà còn tác đ</w:t>
      </w:r>
      <w:r>
        <w:t>ộ</w:t>
      </w:r>
      <w:r>
        <w:t>ng tr</w:t>
      </w:r>
      <w:r>
        <w:t>ự</w:t>
      </w:r>
      <w:r>
        <w:t>c ti</w:t>
      </w:r>
      <w:r>
        <w:t>ế</w:t>
      </w:r>
      <w:r>
        <w:t>p đ</w:t>
      </w:r>
      <w:r>
        <w:t>ế</w:t>
      </w:r>
      <w:r>
        <w:t>n khía c</w:t>
      </w:r>
      <w:r>
        <w:t>ạ</w:t>
      </w:r>
      <w:r>
        <w:t>nh tâm lý c</w:t>
      </w:r>
      <w:r>
        <w:t>ủ</w:t>
      </w:r>
      <w:r>
        <w:t>a ngư</w:t>
      </w:r>
      <w:r>
        <w:t>ờ</w:t>
      </w:r>
      <w:r>
        <w:t>i h</w:t>
      </w:r>
      <w:r>
        <w:t>ọ</w:t>
      </w:r>
      <w:r>
        <w:t>c như s</w:t>
      </w:r>
      <w:r>
        <w:t>ự</w:t>
      </w:r>
      <w:r>
        <w:t xml:space="preserve"> lo âu, đ</w:t>
      </w:r>
      <w:r>
        <w:t>ộ</w:t>
      </w:r>
      <w:r>
        <w:t>ng l</w:t>
      </w:r>
      <w:r>
        <w:t>ự</w:t>
      </w:r>
      <w:r>
        <w:t>c và kh</w:t>
      </w:r>
      <w:r>
        <w:t>ả</w:t>
      </w:r>
      <w:r>
        <w:t xml:space="preserve"> năng t</w:t>
      </w:r>
      <w:r>
        <w:t>ự</w:t>
      </w:r>
      <w:r>
        <w:t xml:space="preserve"> ph</w:t>
      </w:r>
      <w:r>
        <w:t>ụ</w:t>
      </w:r>
      <w:r>
        <w:t>c h</w:t>
      </w:r>
      <w:r>
        <w:t>ồ</w:t>
      </w:r>
      <w:r>
        <w:t>i. Báo cáo này ti</w:t>
      </w:r>
      <w:r>
        <w:t>ế</w:t>
      </w:r>
      <w:r>
        <w:t>n hành t</w:t>
      </w:r>
      <w:r>
        <w:t>ổ</w:t>
      </w:r>
      <w:r>
        <w:t>ng h</w:t>
      </w:r>
      <w:r>
        <w:t>ợ</w:t>
      </w:r>
      <w:r>
        <w:t>p h</w:t>
      </w:r>
      <w:r>
        <w:t>ệ</w:t>
      </w:r>
      <w:r>
        <w:t xml:space="preserve"> th</w:t>
      </w:r>
      <w:r>
        <w:t>ố</w:t>
      </w:r>
      <w:r>
        <w:t>ng, phân tích phương pháp lu</w:t>
      </w:r>
      <w:r>
        <w:t>ậ</w:t>
      </w:r>
      <w:r>
        <w:t>n và đưa ra nh</w:t>
      </w:r>
      <w:r>
        <w:t>ậ</w:t>
      </w:r>
      <w:r>
        <w:t>n đ</w:t>
      </w:r>
      <w:r>
        <w:t>ị</w:t>
      </w:r>
      <w:r>
        <w:t xml:space="preserve">nh </w:t>
      </w:r>
      <w:r>
        <w:t>- đánh giá lâm sàng d</w:t>
      </w:r>
      <w:r>
        <w:t>ự</w:t>
      </w:r>
      <w:r>
        <w:t>a trên d</w:t>
      </w:r>
      <w:r>
        <w:t>ữ</w:t>
      </w:r>
      <w:r>
        <w:t xml:space="preserve"> li</w:t>
      </w:r>
      <w:r>
        <w:t>ệ</w:t>
      </w:r>
      <w:r>
        <w:t>u c</w:t>
      </w:r>
      <w:r>
        <w:t>ố</w:t>
      </w:r>
      <w:r>
        <w:t>t lõi t</w:t>
      </w:r>
      <w:r>
        <w:t>ừ</w:t>
      </w:r>
      <w:r>
        <w:t xml:space="preserve"> 10 bài báo khoa h</w:t>
      </w:r>
      <w:r>
        <w:t>ọ</w:t>
      </w:r>
      <w:r>
        <w:t>c đư</w:t>
      </w:r>
      <w:r>
        <w:t>ợ</w:t>
      </w:r>
      <w:r>
        <w:t>c xu</w:t>
      </w:r>
      <w:r>
        <w:t>ấ</w:t>
      </w:r>
      <w:r>
        <w:t>t b</w:t>
      </w:r>
      <w:r>
        <w:t>ả</w:t>
      </w:r>
      <w:r>
        <w:t>n trong giai đo</w:t>
      </w:r>
      <w:r>
        <w:t>ạ</w:t>
      </w:r>
      <w:r>
        <w:t>n 2023–2026.</w:t>
      </w:r>
    </w:p>
    <w:p w:rsidR="00B73B6C" w:rsidRDefault="00C83328">
      <w:pPr>
        <w:pStyle w:val="Heading2"/>
        <w:spacing w:before="280" w:after="120"/>
      </w:pPr>
      <w:r>
        <w:rPr>
          <w:rFonts w:ascii="Times New Roman" w:hAnsi="Times New Roman"/>
          <w:color w:val="2C5282"/>
        </w:rPr>
        <w:t>II. DANH M</w:t>
      </w:r>
      <w:r>
        <w:rPr>
          <w:rFonts w:ascii="Times New Roman" w:hAnsi="Times New Roman"/>
          <w:color w:val="2C5282"/>
        </w:rPr>
        <w:t>Ụ</w:t>
      </w:r>
      <w:r>
        <w:rPr>
          <w:rFonts w:ascii="Times New Roman" w:hAnsi="Times New Roman"/>
          <w:color w:val="2C5282"/>
        </w:rPr>
        <w:t>C T</w:t>
      </w:r>
      <w:r>
        <w:rPr>
          <w:rFonts w:ascii="Times New Roman" w:hAnsi="Times New Roman"/>
          <w:color w:val="2C5282"/>
        </w:rPr>
        <w:t>Ổ</w:t>
      </w:r>
      <w:r>
        <w:rPr>
          <w:rFonts w:ascii="Times New Roman" w:hAnsi="Times New Roman"/>
          <w:color w:val="2C5282"/>
        </w:rPr>
        <w:t>NG H</w:t>
      </w:r>
      <w:r>
        <w:rPr>
          <w:rFonts w:ascii="Times New Roman" w:hAnsi="Times New Roman"/>
          <w:color w:val="2C5282"/>
        </w:rPr>
        <w:t>Ợ</w:t>
      </w:r>
      <w:r>
        <w:rPr>
          <w:rFonts w:ascii="Times New Roman" w:hAnsi="Times New Roman"/>
          <w:color w:val="2C5282"/>
        </w:rPr>
        <w:t>P 10 NGHIÊN C</w:t>
      </w:r>
      <w:r>
        <w:rPr>
          <w:rFonts w:ascii="Times New Roman" w:hAnsi="Times New Roman"/>
          <w:color w:val="2C5282"/>
        </w:rPr>
        <w:t>Ứ</w:t>
      </w:r>
      <w:r>
        <w:rPr>
          <w:rFonts w:ascii="Times New Roman" w:hAnsi="Times New Roman"/>
          <w:color w:val="2C5282"/>
        </w:rPr>
        <w:t>U (PAPER) SƠ C</w:t>
      </w:r>
      <w:r>
        <w:rPr>
          <w:rFonts w:ascii="Times New Roman" w:hAnsi="Times New Roman"/>
          <w:color w:val="2C5282"/>
        </w:rPr>
        <w:t>Ấ</w:t>
      </w:r>
      <w:r>
        <w:rPr>
          <w:rFonts w:ascii="Times New Roman" w:hAnsi="Times New Roman"/>
          <w:color w:val="2C5282"/>
        </w:rPr>
        <w:t>P</w:t>
      </w:r>
    </w:p>
    <w:p w:rsidR="00B73B6C" w:rsidRDefault="00C83328">
      <w:pPr>
        <w:spacing w:after="240"/>
        <w:jc w:val="both"/>
      </w:pPr>
      <w:r>
        <w:t>Dư</w:t>
      </w:r>
      <w:r>
        <w:t>ớ</w:t>
      </w:r>
      <w:r>
        <w:t>i đây là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chi ti</w:t>
      </w:r>
      <w:r>
        <w:t>ế</w:t>
      </w:r>
      <w:r>
        <w:t>t v</w:t>
      </w:r>
      <w:r>
        <w:t>ề</w:t>
      </w:r>
      <w:r>
        <w:t xml:space="preserve"> tác gi</w:t>
      </w:r>
      <w:r>
        <w:t>ả</w:t>
      </w:r>
      <w:r>
        <w:t>, năm xu</w:t>
      </w:r>
      <w:r>
        <w:t>ấ</w:t>
      </w:r>
      <w:r>
        <w:t>t b</w:t>
      </w:r>
      <w:r>
        <w:t>ả</w:t>
      </w:r>
      <w:r>
        <w:t>n, phương pháp lu</w:t>
      </w:r>
      <w:r>
        <w:t>ậ</w:t>
      </w:r>
      <w:r>
        <w:t>n nghiên c</w:t>
      </w:r>
      <w:r>
        <w:t>ứ</w:t>
      </w:r>
      <w:r>
        <w:t xml:space="preserve">u và các </w:t>
      </w:r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ố</w:t>
      </w:r>
      <w:r>
        <w:t>t lõi thu đư</w:t>
      </w:r>
      <w:r>
        <w:t>ợ</w:t>
      </w:r>
      <w:r>
        <w:t>c t</w:t>
      </w:r>
      <w:r>
        <w:t>ừ</w:t>
      </w:r>
      <w:r>
        <w:t xml:space="preserve"> 10 tài li</w:t>
      </w:r>
      <w:r>
        <w:t>ệ</w:t>
      </w:r>
      <w:r>
        <w:t>u đã đ</w:t>
      </w:r>
      <w:r>
        <w:t>ọ</w:t>
      </w:r>
      <w:r>
        <w:t>c: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17"/>
        <w:gridCol w:w="2815"/>
        <w:gridCol w:w="2541"/>
        <w:gridCol w:w="4436"/>
      </w:tblGrid>
      <w:tr w:rsidR="00B73B6C">
        <w:trPr>
          <w:jc w:val="center"/>
        </w:trPr>
        <w:tc>
          <w:tcPr>
            <w:tcW w:w="576" w:type="dxa"/>
            <w:shd w:val="clear" w:color="auto" w:fill="2C5282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B73B6C" w:rsidRDefault="00C8332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2880" w:type="dxa"/>
            <w:shd w:val="clear" w:color="auto" w:fill="2C5282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B73B6C" w:rsidRDefault="00C83328">
            <w:pPr>
              <w:jc w:val="center"/>
            </w:pPr>
            <w:r>
              <w:rPr>
                <w:b/>
                <w:color w:val="FFFFFF"/>
              </w:rPr>
              <w:t>Tên Bài Báo &amp; Tác Gi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2592" w:type="dxa"/>
            <w:shd w:val="clear" w:color="auto" w:fill="2C5282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B73B6C" w:rsidRDefault="00C83328">
            <w:pPr>
              <w:jc w:val="center"/>
            </w:pPr>
            <w:r>
              <w:rPr>
                <w:b/>
                <w:color w:val="FFFFFF"/>
              </w:rPr>
              <w:t>Phương Pháp Nghiên C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4608" w:type="dxa"/>
            <w:shd w:val="clear" w:color="auto" w:fill="2C5282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B73B6C" w:rsidRDefault="00C83328">
            <w:pPr>
              <w:jc w:val="center"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C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t Lõi &amp; Phát 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 Chính</w:t>
            </w:r>
          </w:p>
        </w:tc>
      </w:tr>
      <w:tr w:rsidR="00B73B6C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1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328" w:rsidRDefault="00C83328" w:rsidP="00C83328">
            <w:r>
              <w:rPr>
                <w:b/>
              </w:rPr>
              <w:t xml:space="preserve">A meta-synthesis of automatic </w:t>
            </w:r>
            <w:r>
              <w:rPr>
                <w:b/>
              </w:rPr>
              <w:t>writing evaluation research: trends and developments over a decade</w:t>
            </w:r>
          </w:p>
          <w:p w:rsidR="00B73B6C" w:rsidRDefault="00C83328" w:rsidP="00C83328">
            <w:r>
              <w:t>(Tseng, Chen, &amp; Dong, 202</w:t>
            </w:r>
            <w:r>
              <w:t>6)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T</w:t>
            </w:r>
            <w:r>
              <w:t>ổ</w:t>
            </w:r>
            <w:r>
              <w:t>ng quan th</w:t>
            </w:r>
            <w:r>
              <w:t>ứ</w:t>
            </w:r>
            <w:r>
              <w:t xml:space="preserve"> c</w:t>
            </w:r>
            <w:r>
              <w:t>ấ</w:t>
            </w:r>
            <w:r>
              <w:t>p (Meta-synthesis), t</w:t>
            </w:r>
            <w:r>
              <w:t>ổ</w:t>
            </w:r>
            <w:r>
              <w:t>ng h</w:t>
            </w:r>
            <w:r>
              <w:t>ợ</w:t>
            </w:r>
            <w:r>
              <w:t>p 11 bài t</w:t>
            </w:r>
            <w:r>
              <w:t>ổ</w:t>
            </w:r>
            <w:r>
              <w:t>ng quan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và phân tích g</w:t>
            </w:r>
            <w:r>
              <w:t>ộ</w:t>
            </w:r>
            <w:r>
              <w:t>p (2015-2025).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Mô hình Rasch Nhi</w:t>
            </w:r>
            <w:r>
              <w:t>ề</w:t>
            </w:r>
            <w:r>
              <w:t>u Di</w:t>
            </w:r>
            <w:r>
              <w:t>ệ</w:t>
            </w:r>
            <w:r>
              <w:t>n (MFRM) và khai phá văn b</w:t>
            </w:r>
            <w:r>
              <w:t>ả</w:t>
            </w:r>
            <w:r>
              <w:t>n.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Xác đ</w:t>
            </w:r>
            <w:r>
              <w:t>ị</w:t>
            </w:r>
            <w:r>
              <w:t>nh s</w:t>
            </w:r>
            <w:r>
              <w:t>ự</w:t>
            </w:r>
            <w:r>
              <w:t xml:space="preserve"> d</w:t>
            </w:r>
            <w:r>
              <w:t>ị</w:t>
            </w:r>
            <w:r>
              <w:t>ch chuy</w:t>
            </w:r>
            <w:r>
              <w:t>ể</w:t>
            </w:r>
            <w:r>
              <w:t>n rõ r</w:t>
            </w:r>
            <w:r>
              <w:t>ệ</w:t>
            </w:r>
            <w:r>
              <w:t>t t</w:t>
            </w:r>
            <w:r>
              <w:t>ừ</w:t>
            </w:r>
            <w:r>
              <w:t xml:space="preserve"> các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d</w:t>
            </w:r>
            <w:r>
              <w:t>ự</w:t>
            </w:r>
            <w:r>
              <w:t>a trên quy t</w:t>
            </w:r>
            <w:r>
              <w:t>ắ</w:t>
            </w:r>
            <w:r>
              <w:t>c cũ sang công c</w:t>
            </w:r>
            <w:r>
              <w:t>ụ</w:t>
            </w:r>
            <w:r>
              <w:t xml:space="preserve"> AI hi</w:t>
            </w:r>
            <w:r>
              <w:t>ệ</w:t>
            </w:r>
            <w:r>
              <w:t xml:space="preserve">n </w:t>
            </w:r>
            <w:r>
              <w:t>đ</w:t>
            </w:r>
            <w:r>
              <w:t>ạ</w:t>
            </w:r>
            <w:r>
              <w:t>i. Kh</w:t>
            </w:r>
            <w:r>
              <w:t>ẳ</w:t>
            </w:r>
            <w:r>
              <w:t>ng đ</w:t>
            </w:r>
            <w:r>
              <w:t>ị</w:t>
            </w:r>
            <w:r>
              <w:t>nh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cao c</w:t>
            </w:r>
            <w:r>
              <w:t>ủ</w:t>
            </w:r>
            <w:r>
              <w:t>a AWE đ</w:t>
            </w:r>
            <w:r>
              <w:t>ố</w:t>
            </w:r>
            <w:r>
              <w:t>i v</w:t>
            </w:r>
            <w:r>
              <w:t>ớ</w:t>
            </w:r>
            <w:r>
              <w:t>i các l</w:t>
            </w:r>
            <w:r>
              <w:t>ỗ</w:t>
            </w:r>
            <w:r>
              <w:t>i b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 (ng</w:t>
            </w:r>
            <w:r>
              <w:t>ữ</w:t>
            </w:r>
            <w:r>
              <w:t xml:space="preserve"> pháp, chính t</w:t>
            </w:r>
            <w:r>
              <w:t>ả</w:t>
            </w:r>
            <w:r>
              <w:t>) nhưng còn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l</w:t>
            </w:r>
            <w:r>
              <w:t>ớ</w:t>
            </w:r>
            <w:r>
              <w:t>n trong vi</w:t>
            </w:r>
            <w:r>
              <w:t>ệ</w:t>
            </w:r>
            <w:r>
              <w:t>c c</w:t>
            </w:r>
            <w:r>
              <w:t>ả</w:t>
            </w:r>
            <w:r>
              <w:t>i thi</w:t>
            </w:r>
            <w:r>
              <w:t>ệ</w:t>
            </w:r>
            <w:r>
              <w:t>n tư duy vi</w:t>
            </w:r>
            <w:r>
              <w:t>ế</w:t>
            </w:r>
            <w:r>
              <w:t>t b</w:t>
            </w:r>
            <w:r>
              <w:t>ậ</w:t>
            </w:r>
            <w:r>
              <w:t>c cao (như tính l</w:t>
            </w:r>
            <w:r>
              <w:t>ậ</w:t>
            </w:r>
            <w:r>
              <w:t>p lu</w:t>
            </w:r>
            <w:r>
              <w:t>ậ</w:t>
            </w:r>
            <w:r>
              <w:t>n). Khuy</w:t>
            </w:r>
            <w:r>
              <w:t>ế</w:t>
            </w:r>
            <w:r>
              <w:t>n ngh</w:t>
            </w:r>
            <w:r>
              <w:t>ị</w:t>
            </w:r>
            <w:r>
              <w:t xml:space="preserve"> dùng AI như m</w:t>
            </w:r>
            <w:r>
              <w:t>ộ</w:t>
            </w:r>
            <w:r>
              <w:t>t công c</w:t>
            </w:r>
            <w:r>
              <w:t>ụ</w:t>
            </w:r>
            <w:r>
              <w:t xml:space="preserve"> b</w:t>
            </w:r>
            <w:r>
              <w:t>ổ</w:t>
            </w:r>
            <w:r>
              <w:t xml:space="preserve"> tr</w:t>
            </w:r>
            <w:r>
              <w:t>ợ</w:t>
            </w:r>
            <w:r>
              <w:t xml:space="preserve"> thay vì thay th</w:t>
            </w:r>
            <w:r>
              <w:t>ế</w:t>
            </w:r>
            <w:r>
              <w:t xml:space="preserve"> hoàn toàn con ngư</w:t>
            </w:r>
            <w:r>
              <w:t>ờ</w:t>
            </w:r>
            <w:r>
              <w:t>i.</w:t>
            </w:r>
          </w:p>
        </w:tc>
      </w:tr>
      <w:tr w:rsidR="00B73B6C">
        <w:trPr>
          <w:jc w:val="center"/>
        </w:trPr>
        <w:tc>
          <w:tcPr>
            <w:tcW w:w="576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2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328" w:rsidRDefault="00C83328" w:rsidP="00C83328">
            <w:r>
              <w:rPr>
                <w:b/>
              </w:rPr>
              <w:t>AI in E</w:t>
            </w:r>
            <w:r>
              <w:rPr>
                <w:b/>
              </w:rPr>
              <w:t>FL blended learning: impact on speaking performance and learning resilience</w:t>
            </w:r>
          </w:p>
          <w:p w:rsidR="00B73B6C" w:rsidRDefault="00C83328" w:rsidP="00C83328">
            <w:r>
              <w:t>(Lai, 2026)</w:t>
            </w:r>
          </w:p>
        </w:tc>
        <w:tc>
          <w:tcPr>
            <w:tcW w:w="259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th</w:t>
            </w:r>
            <w:r>
              <w:t>ự</w:t>
            </w:r>
            <w:r>
              <w:t>c nghi</w:t>
            </w:r>
            <w:r>
              <w:t>ệ</w:t>
            </w:r>
            <w:r>
              <w:t>m gi</w:t>
            </w:r>
            <w:r>
              <w:t>ả</w:t>
            </w:r>
            <w:r>
              <w:t xml:space="preserve"> (Quasi-experimental) kéo dài 18 tu</w:t>
            </w:r>
            <w:r>
              <w:t>ầ</w:t>
            </w:r>
            <w:r>
              <w:t>n trên hai nhóm đ</w:t>
            </w:r>
            <w:r>
              <w:t>ố</w:t>
            </w:r>
            <w:r>
              <w:t>i ch</w:t>
            </w:r>
            <w:r>
              <w:t>ứ</w:t>
            </w:r>
            <w:r>
              <w:t>ng và th</w:t>
            </w:r>
            <w:r>
              <w:t>ự</w:t>
            </w:r>
            <w:r>
              <w:t>c nghi</w:t>
            </w:r>
            <w:r>
              <w:t>ệ</w:t>
            </w:r>
            <w:r>
              <w:t>m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ChatGPT và Gemini trong khung gi</w:t>
            </w:r>
            <w:r>
              <w:t>ả</w:t>
            </w:r>
            <w:r>
              <w:t>ng d</w:t>
            </w:r>
            <w:r>
              <w:t>ạ</w:t>
            </w:r>
            <w:r>
              <w:t>y d</w:t>
            </w:r>
            <w:r>
              <w:t>ự</w:t>
            </w:r>
            <w:r>
              <w:t>a trên nhi</w:t>
            </w:r>
            <w:r>
              <w:t>ệ</w:t>
            </w:r>
            <w:r>
              <w:t>m v</w:t>
            </w:r>
            <w:r>
              <w:t>ụ</w:t>
            </w:r>
            <w:r>
              <w:t xml:space="preserve"> (</w:t>
            </w:r>
            <w:r>
              <w:t>Task-based learning).</w:t>
            </w:r>
          </w:p>
        </w:tc>
        <w:tc>
          <w:tcPr>
            <w:tcW w:w="460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Nhóm th</w:t>
            </w:r>
            <w:r>
              <w:t>ự</w:t>
            </w:r>
            <w:r>
              <w:t>c nghi</w:t>
            </w:r>
            <w:r>
              <w:t>ệ</w:t>
            </w:r>
            <w:r>
              <w:t>m c</w:t>
            </w:r>
            <w:r>
              <w:t>ả</w:t>
            </w:r>
            <w:r>
              <w:t>i thi</w:t>
            </w:r>
            <w:r>
              <w:t>ệ</w:t>
            </w:r>
            <w:r>
              <w:t>n đáng k</w:t>
            </w:r>
            <w:r>
              <w:t>ể</w:t>
            </w:r>
            <w:r>
              <w:t xml:space="preserve"> v</w:t>
            </w:r>
            <w:r>
              <w:t>ề</w:t>
            </w:r>
            <w:r>
              <w:t xml:space="preserve"> phát âm và đ</w:t>
            </w:r>
            <w:r>
              <w:t>ộ</w:t>
            </w:r>
            <w:r>
              <w:t xml:space="preserve"> chính xác ngôn ng</w:t>
            </w:r>
            <w:r>
              <w:t>ữ</w:t>
            </w:r>
            <w:r>
              <w:t>, tuy nhiên đ</w:t>
            </w:r>
            <w:r>
              <w:t>ộ</w:t>
            </w:r>
            <w:r>
              <w:t xml:space="preserve"> lưu loát không thay đ</w:t>
            </w:r>
            <w:r>
              <w:t>ổ</w:t>
            </w:r>
            <w:r>
              <w:t>i và tính m</w:t>
            </w:r>
            <w:r>
              <w:t>ạ</w:t>
            </w:r>
            <w:r>
              <w:t>ch l</w:t>
            </w:r>
            <w:r>
              <w:t>ạ</w:t>
            </w:r>
            <w:r>
              <w:t>c ch</w:t>
            </w:r>
            <w:r>
              <w:t>ỉ</w:t>
            </w:r>
            <w:r>
              <w:t xml:space="preserve"> c</w:t>
            </w:r>
            <w:r>
              <w:t>ả</w:t>
            </w:r>
            <w:r>
              <w:t>i thi</w:t>
            </w:r>
            <w:r>
              <w:t>ệ</w:t>
            </w:r>
            <w:r>
              <w:t xml:space="preserve">n </w:t>
            </w:r>
            <w:r>
              <w:t>ở</w:t>
            </w:r>
            <w:r>
              <w:t xml:space="preserve"> m</w:t>
            </w:r>
            <w:r>
              <w:t>ứ</w:t>
            </w:r>
            <w:r>
              <w:t>c t</w:t>
            </w:r>
            <w:r>
              <w:t>ố</w:t>
            </w:r>
            <w:r>
              <w:t>i thi</w:t>
            </w:r>
            <w:r>
              <w:t>ể</w:t>
            </w:r>
            <w:r>
              <w:t>u. V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 tâm lý, công c</w:t>
            </w:r>
            <w:r>
              <w:t>ụ</w:t>
            </w:r>
            <w:r>
              <w:t xml:space="preserve"> AI giúp tăng m</w:t>
            </w:r>
            <w:r>
              <w:t>ạ</w:t>
            </w:r>
            <w:r>
              <w:t>nh năng l</w:t>
            </w:r>
            <w:r>
              <w:t>ự</w:t>
            </w:r>
            <w:r>
              <w:t>c t</w:t>
            </w:r>
            <w:r>
              <w:t>ự</w:t>
            </w:r>
            <w:r>
              <w:t xml:space="preserve"> đi</w:t>
            </w:r>
            <w:r>
              <w:t>ề</w:t>
            </w:r>
            <w:r>
              <w:t>u ch</w:t>
            </w:r>
            <w:r>
              <w:t>ỉ</w:t>
            </w:r>
            <w:r>
              <w:t>nh h</w:t>
            </w:r>
            <w:r>
              <w:t>ọ</w:t>
            </w:r>
            <w:r>
              <w:t>c t</w:t>
            </w:r>
            <w:r>
              <w:t>ậ</w:t>
            </w:r>
            <w:r>
              <w:t>p, kh</w:t>
            </w:r>
            <w:r>
              <w:t>ả</w:t>
            </w:r>
            <w:r>
              <w:t xml:space="preserve"> </w:t>
            </w:r>
            <w:r>
              <w:t xml:space="preserve">năng thích </w:t>
            </w:r>
            <w:r>
              <w:t>ứ</w:t>
            </w:r>
            <w:r>
              <w:t>ng siêu nh</w:t>
            </w:r>
            <w:r>
              <w:t>ậ</w:t>
            </w:r>
            <w:r>
              <w:t>n th</w:t>
            </w:r>
            <w:r>
              <w:t>ứ</w:t>
            </w:r>
            <w:r>
              <w:t>c và kh</w:t>
            </w:r>
            <w:r>
              <w:t>ả</w:t>
            </w:r>
            <w:r>
              <w:t xml:space="preserve"> năng ph</w:t>
            </w:r>
            <w:r>
              <w:t>ụ</w:t>
            </w:r>
            <w:r>
              <w:t>c h</w:t>
            </w:r>
            <w:r>
              <w:t>ồ</w:t>
            </w:r>
            <w:r>
              <w:t>i xã h</w:t>
            </w:r>
            <w:r>
              <w:t>ộ</w:t>
            </w:r>
            <w:r>
              <w:t>i, trong khi kh</w:t>
            </w:r>
            <w:r>
              <w:t>ả</w:t>
            </w:r>
            <w:r>
              <w:t xml:space="preserve"> năng ph</w:t>
            </w:r>
            <w:r>
              <w:t>ụ</w:t>
            </w:r>
            <w:r>
              <w:t>c h</w:t>
            </w:r>
            <w:r>
              <w:t>ồ</w:t>
            </w:r>
            <w:r>
              <w:t>i t</w:t>
            </w:r>
            <w:r>
              <w:t>ự</w:t>
            </w:r>
            <w:r>
              <w:t xml:space="preserve"> thân không b</w:t>
            </w:r>
            <w:r>
              <w:t>ị</w:t>
            </w:r>
            <w:r>
              <w:t xml:space="preserve"> tác đ</w:t>
            </w:r>
            <w:r>
              <w:t>ộ</w:t>
            </w:r>
            <w:r>
              <w:t>ng.</w:t>
            </w:r>
          </w:p>
        </w:tc>
      </w:tr>
      <w:tr w:rsidR="00B73B6C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3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328" w:rsidRDefault="00C83328" w:rsidP="00C83328">
            <w:r>
              <w:rPr>
                <w:b/>
              </w:rPr>
              <w:t>AI versus human effectiveness in essay evaluation</w:t>
            </w:r>
          </w:p>
          <w:p w:rsidR="00B73B6C" w:rsidRDefault="00C83328" w:rsidP="00C83328">
            <w:r>
              <w:t xml:space="preserve">(K. Bouziane &amp; A. Bouziane, </w:t>
            </w:r>
            <w:r>
              <w:lastRenderedPageBreak/>
              <w:t>2024)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lastRenderedPageBreak/>
              <w:t>Nghiên c</w:t>
            </w:r>
            <w:r>
              <w:t>ứ</w:t>
            </w:r>
            <w:r>
              <w:t>u so sánh đ</w:t>
            </w:r>
            <w:r>
              <w:t>ị</w:t>
            </w:r>
            <w:r>
              <w:t>nh lư</w:t>
            </w:r>
            <w:r>
              <w:t>ợ</w:t>
            </w:r>
            <w:r>
              <w:t>ng và đ</w:t>
            </w:r>
            <w:r>
              <w:t>ị</w:t>
            </w:r>
            <w:r>
              <w:t>nh tính. Thu th</w:t>
            </w:r>
            <w:r>
              <w:t>ậ</w:t>
            </w:r>
            <w:r>
              <w:t xml:space="preserve">p </w:t>
            </w:r>
            <w:r>
              <w:t>100 bài lu</w:t>
            </w:r>
            <w:r>
              <w:t>ậ</w:t>
            </w:r>
            <w:r>
              <w:t>n ng</w:t>
            </w:r>
            <w:r>
              <w:t>ẫ</w:t>
            </w:r>
            <w:r>
              <w:t>u nhiên c</w:t>
            </w:r>
            <w:r>
              <w:t>ủ</w:t>
            </w:r>
            <w:r>
              <w:t>a sinh viên đ</w:t>
            </w:r>
            <w:r>
              <w:t>ạ</w:t>
            </w:r>
            <w:r>
              <w:t>i h</w:t>
            </w:r>
            <w:r>
              <w:t>ọ</w:t>
            </w:r>
            <w:r>
              <w:t>c,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m</w:t>
            </w:r>
            <w:r>
              <w:t>ộ</w:t>
            </w:r>
            <w:r>
              <w:t>t phi</w:t>
            </w:r>
            <w:r>
              <w:t>ế</w:t>
            </w:r>
            <w:r>
              <w:t xml:space="preserve">u </w:t>
            </w:r>
            <w:r>
              <w:lastRenderedPageBreak/>
              <w:t>phân tích tiêu chu</w:t>
            </w:r>
            <w:r>
              <w:t>ẩ</w:t>
            </w:r>
            <w:r>
              <w:t>n làm thang đo đ</w:t>
            </w:r>
            <w:r>
              <w:t>ố</w:t>
            </w:r>
            <w:r>
              <w:t>i sánh gi</w:t>
            </w:r>
            <w:r>
              <w:t>ữ</w:t>
            </w:r>
            <w:r>
              <w:t>a ChatGPT và gi</w:t>
            </w:r>
            <w:r>
              <w:t>ả</w:t>
            </w:r>
            <w:r>
              <w:t>ng viên.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lastRenderedPageBreak/>
              <w:t>ChatGPT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s</w:t>
            </w:r>
            <w:r>
              <w:t>ự</w:t>
            </w:r>
            <w:r>
              <w:t xml:space="preserve"> vư</w:t>
            </w:r>
            <w:r>
              <w:t>ợ</w:t>
            </w:r>
            <w:r>
              <w:t>t tr</w:t>
            </w:r>
            <w:r>
              <w:t>ộ</w:t>
            </w:r>
            <w:r>
              <w:t>i rõ r</w:t>
            </w:r>
            <w:r>
              <w:t>ệ</w:t>
            </w:r>
            <w:r>
              <w:t>t v</w:t>
            </w:r>
            <w:r>
              <w:t>ề</w:t>
            </w:r>
            <w:r>
              <w:t xml:space="preserve"> hi</w:t>
            </w:r>
            <w:r>
              <w:t>ệ</w:t>
            </w:r>
            <w:r>
              <w:t>u su</w:t>
            </w:r>
            <w:r>
              <w:t>ấ</w:t>
            </w:r>
            <w:r>
              <w:t>t,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và tính kinh t</w:t>
            </w:r>
            <w:r>
              <w:t>ế</w:t>
            </w:r>
            <w:r>
              <w:t xml:space="preserve"> trong vi</w:t>
            </w:r>
            <w:r>
              <w:t>ệ</w:t>
            </w:r>
            <w:r>
              <w:t>c s</w:t>
            </w:r>
            <w:r>
              <w:t>ử</w:t>
            </w:r>
            <w:r>
              <w:t>a các l</w:t>
            </w:r>
            <w:r>
              <w:t>ỗ</w:t>
            </w:r>
            <w:r>
              <w:t>i cơ b</w:t>
            </w:r>
            <w:r>
              <w:t>ả</w:t>
            </w:r>
            <w:r>
              <w:t>n (cơ ch</w:t>
            </w:r>
            <w:r>
              <w:t>ế</w:t>
            </w:r>
            <w:r>
              <w:t xml:space="preserve"> ngôn ng</w:t>
            </w:r>
            <w:r>
              <w:t>ữ</w:t>
            </w:r>
            <w:r>
              <w:t>: ng</w:t>
            </w:r>
            <w:r>
              <w:t>ữ</w:t>
            </w:r>
            <w:r>
              <w:t xml:space="preserve"> pháp, chính t</w:t>
            </w:r>
            <w:r>
              <w:t>ả</w:t>
            </w:r>
            <w:r>
              <w:t>, c</w:t>
            </w:r>
            <w:r>
              <w:t>ấ</w:t>
            </w:r>
            <w:r>
              <w:t>u trúc câu, d</w:t>
            </w:r>
            <w:r>
              <w:t>ấ</w:t>
            </w:r>
            <w:r>
              <w:t>u câu). Ngư</w:t>
            </w:r>
            <w:r>
              <w:t>ợ</w:t>
            </w:r>
            <w:r>
              <w:t>c l</w:t>
            </w:r>
            <w:r>
              <w:t>ạ</w:t>
            </w:r>
            <w:r>
              <w:t>i, con ngư</w:t>
            </w:r>
            <w:r>
              <w:t>ờ</w:t>
            </w:r>
            <w:r>
              <w:t>i (gi</w:t>
            </w:r>
            <w:r>
              <w:t>ả</w:t>
            </w:r>
            <w:r>
              <w:t>ng viên) v</w:t>
            </w:r>
            <w:r>
              <w:t>ẫ</w:t>
            </w:r>
            <w:r>
              <w:t>n gi</w:t>
            </w:r>
            <w:r>
              <w:t>ữ</w:t>
            </w:r>
            <w:r>
              <w:t xml:space="preserve"> th</w:t>
            </w:r>
            <w:r>
              <w:t>ế</w:t>
            </w:r>
            <w:r>
              <w:t xml:space="preserve"> m</w:t>
            </w:r>
            <w:r>
              <w:t>ạ</w:t>
            </w:r>
            <w:r>
              <w:t>nh tuy</w:t>
            </w:r>
            <w:r>
              <w:t>ệ</w:t>
            </w:r>
            <w:r>
              <w:t>t đ</w:t>
            </w:r>
            <w:r>
              <w:t>ố</w:t>
            </w:r>
            <w:r>
              <w:t xml:space="preserve">i trong </w:t>
            </w:r>
            <w:r>
              <w:lastRenderedPageBreak/>
              <w:t>vi</w:t>
            </w:r>
            <w:r>
              <w:t>ệ</w:t>
            </w:r>
            <w:r>
              <w:t>c đánh giá tính nh</w:t>
            </w:r>
            <w:r>
              <w:t>ấ</w:t>
            </w:r>
            <w:r>
              <w:t>t quán mang tính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sâu s</w:t>
            </w:r>
            <w:r>
              <w:t>ắ</w:t>
            </w:r>
            <w:r>
              <w:t>c và chi</w:t>
            </w:r>
            <w:r>
              <w:t>ề</w:t>
            </w:r>
            <w:r>
              <w:t>u sâu tư duy lu</w:t>
            </w:r>
            <w:r>
              <w:t>ậ</w:t>
            </w:r>
            <w:r>
              <w:t>n đi</w:t>
            </w:r>
            <w:r>
              <w:t>ể</w:t>
            </w:r>
            <w:r>
              <w:t>m.</w:t>
            </w:r>
          </w:p>
        </w:tc>
      </w:tr>
      <w:tr w:rsidR="00B73B6C">
        <w:trPr>
          <w:jc w:val="center"/>
        </w:trPr>
        <w:tc>
          <w:tcPr>
            <w:tcW w:w="576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lastRenderedPageBreak/>
              <w:t>4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328" w:rsidRDefault="00C83328" w:rsidP="00C83328">
            <w:r>
              <w:rPr>
                <w:b/>
              </w:rPr>
              <w:t>An AI-powered conversational system for college student</w:t>
            </w:r>
            <w:r>
              <w:rPr>
                <w:b/>
              </w:rPr>
              <w:t>s learning English as a second language</w:t>
            </w:r>
          </w:p>
          <w:p w:rsidR="00B73B6C" w:rsidRDefault="00C83328" w:rsidP="00C83328">
            <w:r>
              <w:t>(Dai &amp; Wu, 2025)</w:t>
            </w:r>
          </w:p>
        </w:tc>
        <w:tc>
          <w:tcPr>
            <w:tcW w:w="259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Th</w:t>
            </w:r>
            <w:r>
              <w:t>ự</w:t>
            </w:r>
            <w:r>
              <w:t>c nghi</w:t>
            </w:r>
            <w:r>
              <w:t>ệ</w:t>
            </w:r>
            <w:r>
              <w:t>m đ</w:t>
            </w:r>
            <w:r>
              <w:t>ố</w:t>
            </w:r>
            <w:r>
              <w:t>i sánh trong 6 ngày trên 56 sinh viên ngành ti</w:t>
            </w:r>
            <w:r>
              <w:t>ế</w:t>
            </w:r>
            <w:r>
              <w:t>ng Anh. Nhóm th</w:t>
            </w:r>
            <w:r>
              <w:t>ự</w:t>
            </w:r>
            <w:r>
              <w:t>c nghi</w:t>
            </w:r>
            <w:r>
              <w:t>ệ</w:t>
            </w:r>
            <w:r>
              <w:t>m dùng bot h</w:t>
            </w:r>
            <w:r>
              <w:t>ộ</w:t>
            </w:r>
            <w:r>
              <w:t>i tho</w:t>
            </w:r>
            <w:r>
              <w:t>ạ</w:t>
            </w:r>
            <w:r>
              <w:t>i (Flask/Python), nhóm đ</w:t>
            </w:r>
            <w:r>
              <w:t>ố</w:t>
            </w:r>
            <w:r>
              <w:t>i ch</w:t>
            </w:r>
            <w:r>
              <w:t>ứ</w:t>
            </w:r>
            <w:r>
              <w:t>ng dùng giao di</w:t>
            </w:r>
            <w:r>
              <w:t>ệ</w:t>
            </w:r>
            <w:r>
              <w:t>n nghe-l</w:t>
            </w:r>
            <w:r>
              <w:t>ặ</w:t>
            </w:r>
            <w:r>
              <w:t>p l</w:t>
            </w:r>
            <w:r>
              <w:t>ạ</w:t>
            </w:r>
            <w:r>
              <w:t>i truy</w:t>
            </w:r>
            <w:r>
              <w:t>ề</w:t>
            </w:r>
            <w:r>
              <w:t>n th</w:t>
            </w:r>
            <w:r>
              <w:t>ố</w:t>
            </w:r>
            <w:r>
              <w:t>ng.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ki</w:t>
            </w:r>
            <w:r>
              <w:t>ể</w:t>
            </w:r>
            <w:r>
              <w:t>m đ</w:t>
            </w:r>
            <w:r>
              <w:t>ị</w:t>
            </w:r>
            <w:r>
              <w:t>nh Sha</w:t>
            </w:r>
            <w:r>
              <w:t>piro-Wilk và T-test.</w:t>
            </w:r>
          </w:p>
        </w:tc>
        <w:tc>
          <w:tcPr>
            <w:tcW w:w="460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Nhóm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bot AI ghi nh</w:t>
            </w:r>
            <w:r>
              <w:t>ậ</w:t>
            </w:r>
            <w:r>
              <w:t>n đi</w:t>
            </w:r>
            <w:r>
              <w:t>ể</w:t>
            </w:r>
            <w:r>
              <w:t>m s</w:t>
            </w:r>
            <w:r>
              <w:t>ố</w:t>
            </w:r>
            <w:r>
              <w:t xml:space="preserve"> tương tác và g</w:t>
            </w:r>
            <w:r>
              <w:t>ắ</w:t>
            </w:r>
            <w:r>
              <w:t>n k</w:t>
            </w:r>
            <w:r>
              <w:t>ế</w:t>
            </w:r>
            <w:r>
              <w:t>t cao hơn đáng k</w:t>
            </w:r>
            <w:r>
              <w:t>ể</w:t>
            </w:r>
            <w:r>
              <w:t xml:space="preserve"> (M=4.37, SD=0.44) so v</w:t>
            </w:r>
            <w:r>
              <w:t>ớ</w:t>
            </w:r>
            <w:r>
              <w:t>i nhóm đ</w:t>
            </w:r>
            <w:r>
              <w:t>ố</w:t>
            </w:r>
            <w:r>
              <w:t>i ch</w:t>
            </w:r>
            <w:r>
              <w:t>ứ</w:t>
            </w:r>
            <w:r>
              <w:t>ng (M=3.87, SD=0.51). C</w:t>
            </w:r>
            <w:r>
              <w:t>ả</w:t>
            </w:r>
            <w:r>
              <w:t xml:space="preserve"> hai nhóm đ</w:t>
            </w:r>
            <w:r>
              <w:t>ề</w:t>
            </w:r>
            <w:r>
              <w:t>u gi</w:t>
            </w:r>
            <w:r>
              <w:t>ả</w:t>
            </w:r>
            <w:r>
              <w:t>m lo âu ngôn ng</w:t>
            </w:r>
            <w:r>
              <w:t>ữ</w:t>
            </w:r>
            <w:r>
              <w:t xml:space="preserve"> nhưng s</w:t>
            </w:r>
            <w:r>
              <w:t>ự</w:t>
            </w:r>
            <w:r>
              <w:t xml:space="preserve"> khác bi</w:t>
            </w:r>
            <w:r>
              <w:t>ệ</w:t>
            </w:r>
            <w:r>
              <w:t>t không có ý nghĩa th</w:t>
            </w:r>
            <w:r>
              <w:t>ố</w:t>
            </w:r>
            <w:r>
              <w:t>ng kê rõ r</w:t>
            </w:r>
            <w:r>
              <w:t>ệ</w:t>
            </w:r>
            <w:r>
              <w:t>t. Nhóm dùng bot</w:t>
            </w:r>
            <w:r>
              <w:t xml:space="preserve">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v</w:t>
            </w:r>
            <w:r>
              <w:t>ự</w:t>
            </w:r>
            <w:r>
              <w:t>ng phong phú và đa d</w:t>
            </w:r>
            <w:r>
              <w:t>ạ</w:t>
            </w:r>
            <w:r>
              <w:t>ng hơn trong bài ki</w:t>
            </w:r>
            <w:r>
              <w:t>ể</w:t>
            </w:r>
            <w:r>
              <w:t>m tra nói.</w:t>
            </w:r>
          </w:p>
        </w:tc>
      </w:tr>
      <w:tr w:rsidR="00B73B6C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5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328" w:rsidRDefault="00C83328" w:rsidP="00C83328">
            <w:r>
              <w:rPr>
                <w:b/>
              </w:rPr>
              <w:t>ChatGPT in education: global reactions to AI innovations</w:t>
            </w:r>
          </w:p>
          <w:p w:rsidR="00B73B6C" w:rsidRDefault="00C83328" w:rsidP="00C83328">
            <w:r>
              <w:t>(Fütterer et al., 2023)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Phân tích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</w:t>
            </w:r>
            <w:r>
              <w:t>ớ</w:t>
            </w:r>
            <w:r>
              <w:t>n trên m</w:t>
            </w:r>
            <w:r>
              <w:t>ạ</w:t>
            </w:r>
            <w:r>
              <w:t>ng xã h</w:t>
            </w:r>
            <w:r>
              <w:t>ộ</w:t>
            </w:r>
            <w:r>
              <w:t>i Twitter (X) v</w:t>
            </w:r>
            <w:r>
              <w:t>ớ</w:t>
            </w:r>
            <w:r>
              <w:t>i 16.830.997 bài đăng t</w:t>
            </w:r>
            <w:r>
              <w:t>ừ</w:t>
            </w:r>
            <w:r>
              <w:t xml:space="preserve"> hơn 5,5 tri</w:t>
            </w:r>
            <w:r>
              <w:t>ệ</w:t>
            </w:r>
            <w:r>
              <w:t>u ngư</w:t>
            </w:r>
            <w:r>
              <w:t>ờ</w:t>
            </w:r>
            <w:r>
              <w:t xml:space="preserve">i </w:t>
            </w:r>
            <w:r>
              <w:t>dùng. Áp d</w:t>
            </w:r>
            <w:r>
              <w:t>ụ</w:t>
            </w:r>
            <w:r>
              <w:t>ng mô hình hóa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(Topic modeling) và phân tích c</w:t>
            </w:r>
            <w:r>
              <w:t>ả</w:t>
            </w:r>
            <w:r>
              <w:t>m xúc (Sentiment analysis).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Giáo d</w:t>
            </w:r>
            <w:r>
              <w:t>ụ</w:t>
            </w:r>
            <w:r>
              <w:t>c là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đư</w:t>
            </w:r>
            <w:r>
              <w:t>ợ</w:t>
            </w:r>
            <w:r>
              <w:t>c th</w:t>
            </w:r>
            <w:r>
              <w:t>ả</w:t>
            </w:r>
            <w:r>
              <w:t>o lu</w:t>
            </w:r>
            <w:r>
              <w:t>ậ</w:t>
            </w:r>
            <w:r>
              <w:t>n nhi</w:t>
            </w:r>
            <w:r>
              <w:t>ề</w:t>
            </w:r>
            <w:r>
              <w:t>u nh</w:t>
            </w:r>
            <w:r>
              <w:t>ấ</w:t>
            </w:r>
            <w:r>
              <w:t>t liên quan đ</w:t>
            </w:r>
            <w:r>
              <w:t>ế</w:t>
            </w:r>
            <w:r>
              <w:t>n ChatGPT. Tâm lý dư lu</w:t>
            </w:r>
            <w:r>
              <w:t>ậ</w:t>
            </w:r>
            <w:r>
              <w:t>n phân hóa ph</w:t>
            </w:r>
            <w:r>
              <w:t>ứ</w:t>
            </w:r>
            <w:r>
              <w:t>c t</w:t>
            </w:r>
            <w:r>
              <w:t>ạ</w:t>
            </w:r>
            <w:r>
              <w:t>p t</w:t>
            </w:r>
            <w:r>
              <w:t>ừ</w:t>
            </w:r>
            <w:r>
              <w:t xml:space="preserve"> hào h</w:t>
            </w:r>
            <w:r>
              <w:t>ứ</w:t>
            </w:r>
            <w:r>
              <w:t>ng (cơ h</w:t>
            </w:r>
            <w:r>
              <w:t>ộ</w:t>
            </w:r>
            <w:r>
              <w:t>i đ</w:t>
            </w:r>
            <w:r>
              <w:t>ổ</w:t>
            </w:r>
            <w:r>
              <w:t>i m</w:t>
            </w:r>
            <w:r>
              <w:t>ớ</w:t>
            </w:r>
            <w:r>
              <w:t>i gi</w:t>
            </w:r>
            <w:r>
              <w:t>ả</w:t>
            </w:r>
            <w:r>
              <w:t>ng d</w:t>
            </w:r>
            <w:r>
              <w:t>ạ</w:t>
            </w:r>
            <w:r>
              <w:t>y) đ</w:t>
            </w:r>
            <w:r>
              <w:t>ế</w:t>
            </w:r>
            <w:r>
              <w:t>n lo ng</w:t>
            </w:r>
            <w:r>
              <w:t>ạ</w:t>
            </w:r>
            <w:r>
              <w:t>i sâu s</w:t>
            </w:r>
            <w:r>
              <w:t>ắ</w:t>
            </w:r>
            <w:r>
              <w:t>c (gi</w:t>
            </w:r>
            <w:r>
              <w:t>an l</w:t>
            </w:r>
            <w:r>
              <w:t>ậ</w:t>
            </w:r>
            <w:r>
              <w:t>n, đ</w:t>
            </w:r>
            <w:r>
              <w:t>ạ</w:t>
            </w:r>
            <w:r>
              <w:t>o văn, thông tin sai l</w:t>
            </w:r>
            <w:r>
              <w:t>ệ</w:t>
            </w:r>
            <w:r>
              <w:t>ch). Nghiên c</w:t>
            </w:r>
            <w:r>
              <w:t>ứ</w:t>
            </w:r>
            <w:r>
              <w:t>u ch</w:t>
            </w:r>
            <w:r>
              <w:t>ỉ</w:t>
            </w:r>
            <w:r>
              <w:t xml:space="preserve"> ra ph</w:t>
            </w:r>
            <w:r>
              <w:t>ả</w:t>
            </w:r>
            <w:r>
              <w:t xml:space="preserve">n </w:t>
            </w:r>
            <w:r>
              <w:t>ứ</w:t>
            </w:r>
            <w:r>
              <w:t>ng đ</w:t>
            </w:r>
            <w:r>
              <w:t>ạ</w:t>
            </w:r>
            <w:r>
              <w:t>i chúng (lo ng</w:t>
            </w:r>
            <w:r>
              <w:t>ạ</w:t>
            </w:r>
            <w:r>
              <w:t>i gian l</w:t>
            </w:r>
            <w:r>
              <w:t>ậ</w:t>
            </w:r>
            <w:r>
              <w:t>n) khác bi</w:t>
            </w:r>
            <w:r>
              <w:t>ệ</w:t>
            </w:r>
            <w:r>
              <w:t>t l</w:t>
            </w:r>
            <w:r>
              <w:t>ớ</w:t>
            </w:r>
            <w:r>
              <w:t>n so v</w:t>
            </w:r>
            <w:r>
              <w:t>ớ</w:t>
            </w:r>
            <w:r>
              <w:t>i m</w:t>
            </w:r>
            <w:r>
              <w:t>ố</w:t>
            </w:r>
            <w:r>
              <w:t>i quan tâm c</w:t>
            </w:r>
            <w:r>
              <w:t>ủ</w:t>
            </w:r>
            <w:r>
              <w:t>a các nhà nghiên c</w:t>
            </w:r>
            <w:r>
              <w:t>ứ</w:t>
            </w:r>
            <w:r>
              <w:t>u giáo d</w:t>
            </w:r>
            <w:r>
              <w:t>ụ</w:t>
            </w:r>
            <w:r>
              <w:t>c (AI như m</w:t>
            </w:r>
            <w:r>
              <w:t>ộ</w:t>
            </w:r>
            <w:r>
              <w:t>t đ</w:t>
            </w:r>
            <w:r>
              <w:t>ố</w:t>
            </w:r>
            <w:r>
              <w:t>i tác h</w:t>
            </w:r>
            <w:r>
              <w:t>ọ</w:t>
            </w:r>
            <w:r>
              <w:t>c t</w:t>
            </w:r>
            <w:r>
              <w:t>ậ</w:t>
            </w:r>
            <w:r>
              <w:t>p thông minh).</w:t>
            </w:r>
          </w:p>
        </w:tc>
      </w:tr>
      <w:tr w:rsidR="00B73B6C">
        <w:trPr>
          <w:jc w:val="center"/>
        </w:trPr>
        <w:tc>
          <w:tcPr>
            <w:tcW w:w="576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6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328" w:rsidRDefault="00C83328" w:rsidP="00C83328">
            <w:r>
              <w:rPr>
                <w:b/>
              </w:rPr>
              <w:t>Effects of an automated evaluation mechanism on stud</w:t>
            </w:r>
            <w:r>
              <w:rPr>
                <w:b/>
              </w:rPr>
              <w:t>ents’ writing performance and higher-order thinking in an AR-based formative-peer-assessment learning mode</w:t>
            </w:r>
          </w:p>
          <w:p w:rsidR="00B73B6C" w:rsidRDefault="00C83328" w:rsidP="00C83328">
            <w:r>
              <w:t>(Li, Li, Chen, &amp; Hwang, 2025)</w:t>
            </w:r>
          </w:p>
        </w:tc>
        <w:tc>
          <w:tcPr>
            <w:tcW w:w="259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Th</w:t>
            </w:r>
            <w:r>
              <w:t>ự</w:t>
            </w:r>
            <w:r>
              <w:t>c nghi</w:t>
            </w:r>
            <w:r>
              <w:t>ệ</w:t>
            </w:r>
            <w:r>
              <w:t>m ng</w:t>
            </w:r>
            <w:r>
              <w:t>ẫ</w:t>
            </w:r>
            <w:r>
              <w:t>u nhiên trên 110 h</w:t>
            </w:r>
            <w:r>
              <w:t>ọ</w:t>
            </w:r>
            <w:r>
              <w:t>c sinh ti</w:t>
            </w:r>
            <w:r>
              <w:t>ể</w:t>
            </w:r>
            <w:r>
              <w:t>u h</w:t>
            </w:r>
            <w:r>
              <w:t>ọ</w:t>
            </w:r>
            <w:r>
              <w:t>c chia làm 3 nhóm: H</w:t>
            </w:r>
            <w:r>
              <w:t>ọ</w:t>
            </w:r>
            <w:r>
              <w:t>c truy</w:t>
            </w:r>
            <w:r>
              <w:t>ề</w:t>
            </w:r>
            <w:r>
              <w:t>n th</w:t>
            </w:r>
            <w:r>
              <w:t>ố</w:t>
            </w:r>
            <w:r>
              <w:t>ng k</w:t>
            </w:r>
            <w:r>
              <w:t>ế</w:t>
            </w:r>
            <w:r>
              <w:t>t h</w:t>
            </w:r>
            <w:r>
              <w:t>ợ</w:t>
            </w:r>
            <w:r>
              <w:t>p đánh giá đ</w:t>
            </w:r>
            <w:r>
              <w:t>ồ</w:t>
            </w:r>
            <w:r>
              <w:t>ng đ</w:t>
            </w:r>
            <w:r>
              <w:t>ẳ</w:t>
            </w:r>
            <w:r>
              <w:t xml:space="preserve">ng (TFPA), </w:t>
            </w:r>
            <w:r>
              <w:t>Đánh giá đ</w:t>
            </w:r>
            <w:r>
              <w:t>ồ</w:t>
            </w:r>
            <w:r>
              <w:t>ng đ</w:t>
            </w:r>
            <w:r>
              <w:t>ẳ</w:t>
            </w:r>
            <w:r>
              <w:t>ng trong môi trư</w:t>
            </w:r>
            <w:r>
              <w:t>ờ</w:t>
            </w:r>
            <w:r>
              <w:t>ng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tăng cư</w:t>
            </w:r>
            <w:r>
              <w:t>ờ</w:t>
            </w:r>
            <w:r>
              <w:t>ng (AR-TFPA), và Đánh giá đ</w:t>
            </w:r>
            <w:r>
              <w:t>ồ</w:t>
            </w:r>
            <w:r>
              <w:t>ng đ</w:t>
            </w:r>
            <w:r>
              <w:t>ẳ</w:t>
            </w:r>
            <w:r>
              <w:t>ng k</w:t>
            </w:r>
            <w:r>
              <w:t>ế</w:t>
            </w:r>
            <w:r>
              <w:t>t h</w:t>
            </w:r>
            <w:r>
              <w:t>ợ</w:t>
            </w:r>
            <w:r>
              <w:t>p AI (AWE) trong môi trư</w:t>
            </w:r>
            <w:r>
              <w:t>ờ</w:t>
            </w:r>
            <w:r>
              <w:t>ng AR (AR-AFPA). Phân tích trung gian (Mediation analysis).</w:t>
            </w:r>
          </w:p>
        </w:tc>
        <w:tc>
          <w:tcPr>
            <w:tcW w:w="460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Mô hình h</w:t>
            </w:r>
            <w:r>
              <w:t>ọ</w:t>
            </w:r>
            <w:r>
              <w:t>c truy</w:t>
            </w:r>
            <w:r>
              <w:t>ề</w:t>
            </w:r>
            <w:r>
              <w:t>n th</w:t>
            </w:r>
            <w:r>
              <w:t>ố</w:t>
            </w:r>
            <w:r>
              <w:t>ng (TFPA) có tác đ</w:t>
            </w:r>
            <w:r>
              <w:t>ộ</w:t>
            </w:r>
            <w:r>
              <w:t>ng tiêu c</w:t>
            </w:r>
            <w:r>
              <w:t>ự</w:t>
            </w:r>
            <w:r>
              <w:t>c đ</w:t>
            </w:r>
            <w:r>
              <w:t>ế</w:t>
            </w:r>
            <w:r>
              <w:t>n hi</w:t>
            </w:r>
            <w:r>
              <w:t>ệ</w:t>
            </w:r>
            <w:r>
              <w:t>u su</w:t>
            </w:r>
            <w:r>
              <w:t>ấ</w:t>
            </w:r>
            <w:r>
              <w:t>t vi</w:t>
            </w:r>
            <w:r>
              <w:t>ế</w:t>
            </w:r>
            <w:r>
              <w:t>t và tư</w:t>
            </w:r>
            <w:r>
              <w:t xml:space="preserve"> duy b</w:t>
            </w:r>
            <w:r>
              <w:t>ậ</w:t>
            </w:r>
            <w:r>
              <w:t>c cao (HOT) c</w:t>
            </w:r>
            <w:r>
              <w:t>ủ</w:t>
            </w:r>
            <w:r>
              <w:t>a h</w:t>
            </w:r>
            <w:r>
              <w:t>ọ</w:t>
            </w:r>
            <w:r>
              <w:t>c sinh. Vi</w:t>
            </w:r>
            <w:r>
              <w:t>ệ</w:t>
            </w:r>
            <w:r>
              <w:t>c tích h</w:t>
            </w:r>
            <w:r>
              <w:t>ợ</w:t>
            </w:r>
            <w:r>
              <w:t>p AI vào môi trư</w:t>
            </w:r>
            <w:r>
              <w:t>ờ</w:t>
            </w:r>
            <w:r>
              <w:t>ng AR (AR-AFPA) giúp c</w:t>
            </w:r>
            <w:r>
              <w:t>ả</w:t>
            </w:r>
            <w:r>
              <w:t>i thi</w:t>
            </w:r>
            <w:r>
              <w:t>ệ</w:t>
            </w:r>
            <w:r>
              <w:t>n vư</w:t>
            </w:r>
            <w:r>
              <w:t>ợ</w:t>
            </w:r>
            <w:r>
              <w:t>t tr</w:t>
            </w:r>
            <w:r>
              <w:t>ộ</w:t>
            </w:r>
            <w:r>
              <w:t>i hi</w:t>
            </w:r>
            <w:r>
              <w:t>ệ</w:t>
            </w:r>
            <w:r>
              <w:t>u su</w:t>
            </w:r>
            <w:r>
              <w:t>ấ</w:t>
            </w:r>
            <w:r>
              <w:t>t vi</w:t>
            </w:r>
            <w:r>
              <w:t>ế</w:t>
            </w:r>
            <w:r>
              <w:t>t so v</w:t>
            </w:r>
            <w:r>
              <w:t>ớ</w:t>
            </w:r>
            <w:r>
              <w:t>i nhóm AR-TFPA, nhưng không t</w:t>
            </w:r>
            <w:r>
              <w:t>ạ</w:t>
            </w:r>
            <w:r>
              <w:t>o ra s</w:t>
            </w:r>
            <w:r>
              <w:t>ự</w:t>
            </w:r>
            <w:r>
              <w:t xml:space="preserve"> khác bi</w:t>
            </w:r>
            <w:r>
              <w:t>ệ</w:t>
            </w:r>
            <w:r>
              <w:t>t có ý nghĩa th</w:t>
            </w:r>
            <w:r>
              <w:t>ố</w:t>
            </w:r>
            <w:r>
              <w:t>ng kê đ</w:t>
            </w:r>
            <w:r>
              <w:t>ố</w:t>
            </w:r>
            <w:r>
              <w:t>i v</w:t>
            </w:r>
            <w:r>
              <w:t>ớ</w:t>
            </w:r>
            <w:r>
              <w:t>i tư duy b</w:t>
            </w:r>
            <w:r>
              <w:t>ậ</w:t>
            </w:r>
            <w:r>
              <w:t>c cao. Đ</w:t>
            </w:r>
            <w:r>
              <w:t>ặ</w:t>
            </w:r>
            <w:r>
              <w:t>c đi</w:t>
            </w:r>
            <w:r>
              <w:t>ể</w:t>
            </w:r>
            <w:r>
              <w:t>m c</w:t>
            </w:r>
            <w:r>
              <w:t>ả</w:t>
            </w:r>
            <w:r>
              <w:t>m xúc và nh</w:t>
            </w:r>
            <w:r>
              <w:t>ậ</w:t>
            </w:r>
            <w:r>
              <w:t>n th</w:t>
            </w:r>
            <w:r>
              <w:t>ứ</w:t>
            </w:r>
            <w:r>
              <w:t>c c</w:t>
            </w:r>
            <w:r>
              <w:t>ủ</w:t>
            </w:r>
            <w:r>
              <w:t>a ph</w:t>
            </w:r>
            <w:r>
              <w:t>ả</w:t>
            </w:r>
            <w:r>
              <w:t>n h</w:t>
            </w:r>
            <w:r>
              <w:t>ồ</w:t>
            </w:r>
            <w:r>
              <w:t>i đóng vai trò trung gian quy</w:t>
            </w:r>
            <w:r>
              <w:t>ế</w:t>
            </w:r>
            <w:r>
              <w:t>t đ</w:t>
            </w:r>
            <w:r>
              <w:t>ị</w:t>
            </w:r>
            <w:r>
              <w:t>nh.</w:t>
            </w:r>
          </w:p>
        </w:tc>
      </w:tr>
      <w:tr w:rsidR="00B73B6C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7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328" w:rsidRDefault="00C83328" w:rsidP="00C83328">
            <w:r>
              <w:rPr>
                <w:b/>
              </w:rPr>
              <w:t>Generative AI-assisted feedback and EFL writing: a study on proficiency, revision frequency and writing quality</w:t>
            </w:r>
          </w:p>
          <w:p w:rsidR="00B73B6C" w:rsidRDefault="00C83328" w:rsidP="00C83328">
            <w:r>
              <w:t>(Mekheimer, 2025)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Phương pháp h</w:t>
            </w:r>
            <w:r>
              <w:t>ỗ</w:t>
            </w:r>
            <w:r>
              <w:t>n h</w:t>
            </w:r>
            <w:r>
              <w:t>ợ</w:t>
            </w:r>
            <w:r>
              <w:t>p (Mixed-methods) trên 60 h</w:t>
            </w:r>
            <w:r>
              <w:t>ọ</w:t>
            </w:r>
            <w:r>
              <w:t>c viên cao h</w:t>
            </w:r>
            <w:r>
              <w:t>ọ</w:t>
            </w:r>
            <w:r>
              <w:t>c EFL. Nhóm th</w:t>
            </w:r>
            <w:r>
              <w:t>ự</w:t>
            </w:r>
            <w:r>
              <w:t>c nghi</w:t>
            </w:r>
            <w:r>
              <w:t>ệ</w:t>
            </w:r>
            <w:r>
              <w:t>m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Grammarly Premium (tích h</w:t>
            </w:r>
            <w:r>
              <w:t>ợ</w:t>
            </w:r>
            <w:r>
              <w:t>p GenAI); nhóm đ</w:t>
            </w:r>
            <w:r>
              <w:t>ố</w:t>
            </w:r>
            <w:r>
              <w:t>i ch</w:t>
            </w:r>
            <w:r>
              <w:t>ứ</w:t>
            </w:r>
            <w:r>
              <w:t>ng h</w:t>
            </w:r>
            <w:r>
              <w:t>ọ</w:t>
            </w:r>
            <w:r>
              <w:t>c truy</w:t>
            </w:r>
            <w:r>
              <w:t>ề</w:t>
            </w:r>
            <w:r>
              <w:t>n th</w:t>
            </w:r>
            <w:r>
              <w:t>ố</w:t>
            </w:r>
            <w:r>
              <w:t>ng. Th</w:t>
            </w:r>
            <w:r>
              <w:t>ự</w:t>
            </w:r>
            <w:r>
              <w:t xml:space="preserve">c </w:t>
            </w:r>
            <w:r>
              <w:lastRenderedPageBreak/>
              <w:t>hi</w:t>
            </w:r>
            <w:r>
              <w:t>ệ</w:t>
            </w:r>
            <w:r>
              <w:t>n ph</w:t>
            </w:r>
            <w:r>
              <w:t>ỏ</w:t>
            </w:r>
            <w:r>
              <w:t>ng v</w:t>
            </w:r>
            <w:r>
              <w:t>ấ</w:t>
            </w:r>
            <w:r>
              <w:t>n bán c</w:t>
            </w:r>
            <w:r>
              <w:t>ấ</w:t>
            </w:r>
            <w:r>
              <w:t>u trúc v</w:t>
            </w:r>
            <w:r>
              <w:t>ớ</w:t>
            </w:r>
            <w:r>
              <w:t>i 25 h</w:t>
            </w:r>
            <w:r>
              <w:t>ọ</w:t>
            </w:r>
            <w:r>
              <w:t>c viên.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lastRenderedPageBreak/>
              <w:t>Nhóm th</w:t>
            </w:r>
            <w:r>
              <w:t>ự</w:t>
            </w:r>
            <w:r>
              <w:t>c nghi</w:t>
            </w:r>
            <w:r>
              <w:t>ệ</w:t>
            </w:r>
            <w:r>
              <w:t>m đ</w:t>
            </w:r>
            <w:r>
              <w:t>ạ</w:t>
            </w:r>
            <w:r>
              <w:t>t đi</w:t>
            </w:r>
            <w:r>
              <w:t>ể</w:t>
            </w:r>
            <w:r>
              <w:t>m s</w:t>
            </w:r>
            <w:r>
              <w:t>ố</w:t>
            </w:r>
            <w:r>
              <w:t xml:space="preserve"> bài ki</w:t>
            </w:r>
            <w:r>
              <w:t>ể</w:t>
            </w:r>
            <w:r>
              <w:t>m tra sau th</w:t>
            </w:r>
            <w:r>
              <w:t>ự</w:t>
            </w:r>
            <w:r>
              <w:t>c nghi</w:t>
            </w:r>
            <w:r>
              <w:t>ệ</w:t>
            </w:r>
            <w:r>
              <w:t>m cao hơn rõ r</w:t>
            </w:r>
            <w:r>
              <w:t>ệ</w:t>
            </w:r>
            <w:r>
              <w:t>t.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công c</w:t>
            </w:r>
            <w:r>
              <w:t>ụ</w:t>
            </w:r>
            <w:r>
              <w:t xml:space="preserve"> AI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thu</w:t>
            </w:r>
            <w:r>
              <w:t>ậ</w:t>
            </w:r>
            <w:r>
              <w:t>n v</w:t>
            </w:r>
            <w:r>
              <w:t>ớ</w:t>
            </w:r>
            <w:r>
              <w:t>i vi</w:t>
            </w:r>
            <w:r>
              <w:t>ệ</w:t>
            </w:r>
            <w:r>
              <w:t>c tăng t</w:t>
            </w:r>
            <w:r>
              <w:t>ầ</w:t>
            </w:r>
            <w:r>
              <w:t>n su</w:t>
            </w:r>
            <w:r>
              <w:t>ấ</w:t>
            </w:r>
            <w:r>
              <w:t>t ch</w:t>
            </w:r>
            <w:r>
              <w:t>ỉ</w:t>
            </w:r>
            <w:r>
              <w:t>nh s</w:t>
            </w:r>
            <w:r>
              <w:t>ử</w:t>
            </w:r>
            <w:r>
              <w:t>a văn b</w:t>
            </w:r>
            <w:r>
              <w:t>ả</w:t>
            </w:r>
            <w:r>
              <w:t>n c</w:t>
            </w:r>
            <w:r>
              <w:t>ủ</w:t>
            </w:r>
            <w:r>
              <w:t>a h</w:t>
            </w:r>
            <w:r>
              <w:t>ọ</w:t>
            </w:r>
            <w:r>
              <w:t>c viên, d</w:t>
            </w:r>
            <w:r>
              <w:t>ẫ</w:t>
            </w:r>
            <w:r>
              <w:t>n đ</w:t>
            </w:r>
            <w:r>
              <w:t>ế</w:t>
            </w:r>
            <w:r>
              <w:t>n c</w:t>
            </w:r>
            <w:r>
              <w:t>ả</w:t>
            </w:r>
            <w:r>
              <w:t>i thi</w:t>
            </w:r>
            <w:r>
              <w:t>ệ</w:t>
            </w:r>
            <w:r>
              <w:t>n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v</w:t>
            </w:r>
            <w:r>
              <w:t>ề</w:t>
            </w:r>
            <w:r>
              <w:t xml:space="preserve"> n</w:t>
            </w:r>
            <w:r>
              <w:t>ộ</w:t>
            </w:r>
            <w:r>
              <w:t>i dung,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bài vi</w:t>
            </w:r>
            <w:r>
              <w:t>ế</w:t>
            </w:r>
            <w:r>
              <w:t>t và tính liên k</w:t>
            </w:r>
            <w:r>
              <w:t>ế</w:t>
            </w:r>
            <w:r>
              <w:t>t.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ị</w:t>
            </w:r>
            <w:r>
              <w:t>nh tính ch</w:t>
            </w:r>
            <w:r>
              <w:t>ứ</w:t>
            </w:r>
            <w:r>
              <w:t>ng minh ph</w:t>
            </w:r>
            <w:r>
              <w:t>ả</w:t>
            </w:r>
            <w:r>
              <w:t>n h</w:t>
            </w:r>
            <w:r>
              <w:t>ồ</w:t>
            </w:r>
            <w:r>
              <w:t>i t</w:t>
            </w:r>
            <w:r>
              <w:t>ừ</w:t>
            </w:r>
            <w:r>
              <w:t xml:space="preserve"> AI gi</w:t>
            </w:r>
            <w:r>
              <w:t>ả</w:t>
            </w:r>
            <w:r>
              <w:t>m thi</w:t>
            </w:r>
            <w:r>
              <w:t>ể</w:t>
            </w:r>
            <w:r>
              <w:t>u c</w:t>
            </w:r>
            <w:r>
              <w:t>ả</w:t>
            </w:r>
            <w:r>
              <w:t xml:space="preserve">m giác </w:t>
            </w:r>
            <w:r>
              <w:t>ứ</w:t>
            </w:r>
            <w:r>
              <w:t>c ch</w:t>
            </w:r>
            <w:r>
              <w:t>ế</w:t>
            </w:r>
            <w:r>
              <w:t>, tăng cư</w:t>
            </w:r>
            <w:r>
              <w:t>ờ</w:t>
            </w:r>
            <w:r>
              <w:t>ng t</w:t>
            </w:r>
            <w:r>
              <w:t>ự</w:t>
            </w:r>
            <w:r>
              <w:t xml:space="preserve"> tin và thúc đ</w:t>
            </w:r>
            <w:r>
              <w:t>ẩ</w:t>
            </w:r>
            <w:r>
              <w:t>y đ</w:t>
            </w:r>
            <w:r>
              <w:t>ộ</w:t>
            </w:r>
            <w:r>
              <w:t>ng l</w:t>
            </w:r>
            <w:r>
              <w:t>ự</w:t>
            </w:r>
            <w:r>
              <w:t>c h</w:t>
            </w:r>
            <w:r>
              <w:t>ọ</w:t>
            </w:r>
            <w:r>
              <w:t>c t</w:t>
            </w:r>
            <w:r>
              <w:t>ậ</w:t>
            </w:r>
            <w:r>
              <w:t>p.</w:t>
            </w:r>
          </w:p>
        </w:tc>
      </w:tr>
      <w:tr w:rsidR="00B73B6C">
        <w:trPr>
          <w:jc w:val="center"/>
        </w:trPr>
        <w:tc>
          <w:tcPr>
            <w:tcW w:w="576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8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328" w:rsidRDefault="00C83328" w:rsidP="00C83328">
            <w:r>
              <w:rPr>
                <w:b/>
              </w:rPr>
              <w:t xml:space="preserve">Learner interaction with, and </w:t>
            </w:r>
            <w:r>
              <w:rPr>
                <w:b/>
              </w:rPr>
              <w:t>response to, AI-programmed automated writing evaluation feedback in EFL writing: An exploratory study</w:t>
            </w:r>
          </w:p>
          <w:p w:rsidR="00B73B6C" w:rsidRDefault="00C83328" w:rsidP="00C83328">
            <w:r>
              <w:t>(Yang, Gao, &amp; Shen, 2024)</w:t>
            </w:r>
          </w:p>
        </w:tc>
        <w:tc>
          <w:tcPr>
            <w:tcW w:w="259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Nghiên c</w:t>
            </w:r>
            <w:r>
              <w:t>ứ</w:t>
            </w:r>
            <w:r>
              <w:t>u tình hu</w:t>
            </w:r>
            <w:r>
              <w:t>ố</w:t>
            </w:r>
            <w:r>
              <w:t>ng chuyên sâu (Exploratory case study) trên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nh</w:t>
            </w:r>
            <w:r>
              <w:t>ỏ</w:t>
            </w:r>
            <w:r>
              <w:t xml:space="preserve"> g</w:t>
            </w:r>
            <w:r>
              <w:t>ồ</w:t>
            </w:r>
            <w:r>
              <w:t>m 5 sinh viên đ</w:t>
            </w:r>
            <w:r>
              <w:t>ạ</w:t>
            </w:r>
            <w:r>
              <w:t>i h</w:t>
            </w:r>
            <w:r>
              <w:t>ọ</w:t>
            </w:r>
            <w:r>
              <w:t>c Trung Qu</w:t>
            </w:r>
            <w:r>
              <w:t>ố</w:t>
            </w:r>
            <w:r>
              <w:t>c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</w:t>
            </w:r>
            <w:r>
              <w:t>igai (h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AWE l</w:t>
            </w:r>
            <w:r>
              <w:t>ớ</w:t>
            </w:r>
            <w:r>
              <w:t>n nh</w:t>
            </w:r>
            <w:r>
              <w:t>ấ</w:t>
            </w:r>
            <w:r>
              <w:t>t Trung Qu</w:t>
            </w:r>
            <w:r>
              <w:t>ố</w:t>
            </w:r>
            <w:r>
              <w:t>c) v</w:t>
            </w:r>
            <w:r>
              <w:t>ớ</w:t>
            </w:r>
            <w:r>
              <w:t>i 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n</w:t>
            </w:r>
            <w:r>
              <w:t>ộ</w:t>
            </w:r>
            <w:r>
              <w:t>p bài l</w:t>
            </w:r>
            <w:r>
              <w:t>ặ</w:t>
            </w:r>
            <w:r>
              <w:t>p l</w:t>
            </w:r>
            <w:r>
              <w:t>ạ</w:t>
            </w:r>
            <w:r>
              <w:t>i t</w:t>
            </w:r>
            <w:r>
              <w:t>ừ</w:t>
            </w:r>
            <w:r>
              <w:t xml:space="preserve"> 3 đ</w:t>
            </w:r>
            <w:r>
              <w:t>ế</w:t>
            </w:r>
            <w:r>
              <w:t>n 12 l</w:t>
            </w:r>
            <w:r>
              <w:t>ầ</w:t>
            </w:r>
            <w:r>
              <w:t>n.</w:t>
            </w:r>
          </w:p>
        </w:tc>
        <w:tc>
          <w:tcPr>
            <w:tcW w:w="460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S</w:t>
            </w:r>
            <w:r>
              <w:t>ự</w:t>
            </w:r>
            <w:r>
              <w:t xml:space="preserve"> tương tác c</w:t>
            </w:r>
            <w:r>
              <w:t>ủ</w:t>
            </w:r>
            <w:r>
              <w:t>a ngư</w:t>
            </w:r>
            <w:r>
              <w:t>ờ</w:t>
            </w:r>
            <w:r>
              <w:t>i h</w:t>
            </w:r>
            <w:r>
              <w:t>ọ</w:t>
            </w:r>
            <w:r>
              <w:t>c v</w:t>
            </w:r>
            <w:r>
              <w:t>ớ</w:t>
            </w:r>
            <w:r>
              <w:t>i AI t</w:t>
            </w:r>
            <w:r>
              <w:t>ậ</w:t>
            </w:r>
            <w:r>
              <w:t>p trung hoàn toàn vào ph</w:t>
            </w:r>
            <w:r>
              <w:t>ả</w:t>
            </w:r>
            <w:r>
              <w:t>n h</w:t>
            </w:r>
            <w:r>
              <w:t>ồ</w:t>
            </w:r>
            <w:r>
              <w:t>i s</w:t>
            </w:r>
            <w:r>
              <w:t>ử</w:t>
            </w:r>
            <w:r>
              <w:t>a l</w:t>
            </w:r>
            <w:r>
              <w:t>ỗ</w:t>
            </w:r>
            <w:r>
              <w:t>i tr</w:t>
            </w:r>
            <w:r>
              <w:t>ự</w:t>
            </w:r>
            <w:r>
              <w:t>c ti</w:t>
            </w:r>
            <w:r>
              <w:t>ế</w:t>
            </w:r>
            <w:r>
              <w:t>p trong 2 l</w:t>
            </w:r>
            <w:r>
              <w:t>ầ</w:t>
            </w:r>
            <w:r>
              <w:t>n n</w:t>
            </w:r>
            <w:r>
              <w:t>ộ</w:t>
            </w:r>
            <w:r>
              <w:t>p bài đ</w:t>
            </w:r>
            <w:r>
              <w:t>ầ</w:t>
            </w:r>
            <w:r>
              <w:t xml:space="preserve">u tiên. </w:t>
            </w:r>
            <w:r>
              <w:t>Ở</w:t>
            </w:r>
            <w:r>
              <w:t xml:space="preserve"> các l</w:t>
            </w:r>
            <w:r>
              <w:t>ầ</w:t>
            </w:r>
            <w:r>
              <w:t>n n</w:t>
            </w:r>
            <w:r>
              <w:t>ộ</w:t>
            </w:r>
            <w:r>
              <w:t>p sau (lên đ</w:t>
            </w:r>
            <w:r>
              <w:t>ế</w:t>
            </w:r>
            <w:r>
              <w:t>n 12 l</w:t>
            </w:r>
            <w:r>
              <w:t>ầ</w:t>
            </w:r>
            <w:r>
              <w:t>n), ph</w:t>
            </w:r>
            <w:r>
              <w:t>ả</w:t>
            </w:r>
            <w:r>
              <w:t>n h</w:t>
            </w:r>
            <w:r>
              <w:t>ồ</w:t>
            </w:r>
            <w:r>
              <w:t>i không s</w:t>
            </w:r>
            <w:r>
              <w:t>ử</w:t>
            </w:r>
            <w:r>
              <w:t xml:space="preserve">a </w:t>
            </w:r>
            <w:r>
              <w:t>l</w:t>
            </w:r>
            <w:r>
              <w:t>ỗ</w:t>
            </w:r>
            <w:r>
              <w:t>i (cung c</w:t>
            </w:r>
            <w:r>
              <w:t>ấ</w:t>
            </w:r>
            <w:r>
              <w:t>p tài nguyên ngôn ng</w:t>
            </w:r>
            <w:r>
              <w:t>ữ</w:t>
            </w:r>
            <w:r>
              <w:t xml:space="preserve"> phong phú) tăng lên nhưng ngư</w:t>
            </w:r>
            <w:r>
              <w:t>ờ</w:t>
            </w:r>
            <w:r>
              <w:t>i h</w:t>
            </w:r>
            <w:r>
              <w:t>ọ</w:t>
            </w:r>
            <w:r>
              <w:t>c có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ti</w:t>
            </w:r>
            <w:r>
              <w:t>ế</w:t>
            </w:r>
            <w:r>
              <w:t xml:space="preserve">p thu và </w:t>
            </w:r>
            <w:r>
              <w:t>ứ</w:t>
            </w:r>
            <w:r>
              <w:t>ng d</w:t>
            </w:r>
            <w:r>
              <w:t>ụ</w:t>
            </w:r>
            <w:r>
              <w:t>ng các tài nguyên này th</w:t>
            </w:r>
            <w:r>
              <w:t>ấ</w:t>
            </w:r>
            <w:r>
              <w:t>p hơn nhi</w:t>
            </w:r>
            <w:r>
              <w:t>ề</w:t>
            </w:r>
            <w:r>
              <w:t>u do thi</w:t>
            </w:r>
            <w:r>
              <w:t>ế</w:t>
            </w:r>
            <w:r>
              <w:t>u ví d</w:t>
            </w:r>
            <w:r>
              <w:t>ụ</w:t>
            </w:r>
            <w:r>
              <w:t xml:space="preserve"> minh h</w:t>
            </w:r>
            <w:r>
              <w:t>ọ</w:t>
            </w:r>
            <w:r>
              <w:t>a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và ng</w:t>
            </w:r>
            <w:r>
              <w:t>ữ</w:t>
            </w:r>
            <w:r>
              <w:t xml:space="preserve"> c</w:t>
            </w:r>
            <w:r>
              <w:t>ả</w:t>
            </w:r>
            <w:r>
              <w:t>nh hóa.</w:t>
            </w:r>
          </w:p>
        </w:tc>
      </w:tr>
      <w:tr w:rsidR="00B73B6C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9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328" w:rsidRDefault="00C83328" w:rsidP="00C83328">
            <w:r>
              <w:rPr>
                <w:b/>
              </w:rPr>
              <w:t>Pronunciation trainer for second language learning using generative AI</w:t>
            </w:r>
          </w:p>
          <w:p w:rsidR="00B73B6C" w:rsidRDefault="00C83328" w:rsidP="00C83328">
            <w:r>
              <w:t>(Sungkur &amp; Shibdeen, 2025)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Nghiên c</w:t>
            </w:r>
            <w:r>
              <w:t>ứ</w:t>
            </w:r>
            <w:r>
              <w:t>u phát tri</w:t>
            </w:r>
            <w:r>
              <w:t>ể</w:t>
            </w:r>
            <w:r>
              <w:t>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và th</w:t>
            </w:r>
            <w:r>
              <w:t>ự</w:t>
            </w:r>
            <w:r>
              <w:t>c nghi</w:t>
            </w:r>
            <w:r>
              <w:t>ệ</w:t>
            </w:r>
            <w:r>
              <w:t>m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t. Xây d</w:t>
            </w:r>
            <w:r>
              <w:t>ự</w:t>
            </w:r>
            <w:r>
              <w:t xml:space="preserve">ng </w:t>
            </w:r>
            <w:r>
              <w:t>ứ</w:t>
            </w:r>
            <w:r>
              <w:t>ng d</w:t>
            </w:r>
            <w:r>
              <w:t>ụ</w:t>
            </w:r>
            <w:r>
              <w:t>ng web hu</w:t>
            </w:r>
            <w:r>
              <w:t>ấ</w:t>
            </w:r>
            <w:r>
              <w:t>n luy</w:t>
            </w:r>
            <w:r>
              <w:t>ệ</w:t>
            </w:r>
            <w:r>
              <w:t>n phát âm tích h</w:t>
            </w:r>
            <w:r>
              <w:t>ợ</w:t>
            </w:r>
            <w:r>
              <w:t>p mô hình Nh</w:t>
            </w:r>
            <w:r>
              <w:t>ậ</w:t>
            </w:r>
            <w:r>
              <w:t>n d</w:t>
            </w:r>
            <w:r>
              <w:t>ạ</w:t>
            </w:r>
            <w:r>
              <w:t>ng gi</w:t>
            </w:r>
            <w:r>
              <w:t>ọ</w:t>
            </w:r>
            <w:r>
              <w:t>ng nói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(ASR) và Chuy</w:t>
            </w:r>
            <w:r>
              <w:t>ể</w:t>
            </w:r>
            <w:r>
              <w:t>n văn b</w:t>
            </w:r>
            <w:r>
              <w:t>ả</w:t>
            </w:r>
            <w:r>
              <w:t>n thành gi</w:t>
            </w:r>
            <w:r>
              <w:t>ọ</w:t>
            </w:r>
            <w:r>
              <w:t>ng nói (TTS). Đánh giá qua đi</w:t>
            </w:r>
            <w:r>
              <w:t>ể</w:t>
            </w:r>
            <w:r>
              <w:t>m s</w:t>
            </w:r>
            <w:r>
              <w:t>ố</w:t>
            </w:r>
            <w:r>
              <w:t xml:space="preserve"> ý ki</w:t>
            </w:r>
            <w:r>
              <w:t>ế</w:t>
            </w:r>
            <w:r>
              <w:t>n trung bình (</w:t>
            </w:r>
            <w:r>
              <w:t>MOS) và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hoàn thành nhi</w:t>
            </w:r>
            <w:r>
              <w:t>ệ</w:t>
            </w:r>
            <w:r>
              <w:t>m v</w:t>
            </w:r>
            <w:r>
              <w:t>ụ</w:t>
            </w:r>
            <w:r>
              <w:t xml:space="preserve"> (TCR).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</w:t>
            </w:r>
            <w:r>
              <w:t>ạ</w:t>
            </w:r>
            <w:r>
              <w:t>t đi</w:t>
            </w:r>
            <w:r>
              <w:t>ể</w:t>
            </w:r>
            <w:r>
              <w:t>m MOS là 3.72 và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TCR đ</w:t>
            </w:r>
            <w:r>
              <w:t>ạ</w:t>
            </w:r>
            <w:r>
              <w:t>t 80%, ch</w:t>
            </w:r>
            <w:r>
              <w:t>ứ</w:t>
            </w:r>
            <w:r>
              <w:t>ng minh tính kh</w:t>
            </w:r>
            <w:r>
              <w:t>ả</w:t>
            </w:r>
            <w:r>
              <w:t xml:space="preserve"> thi cao trong vi</w:t>
            </w:r>
            <w:r>
              <w:t>ệ</w:t>
            </w:r>
            <w:r>
              <w:t>c cung c</w:t>
            </w:r>
            <w:r>
              <w:t>ấ</w:t>
            </w:r>
            <w:r>
              <w:t>p ph</w:t>
            </w:r>
            <w:r>
              <w:t>ả</w:t>
            </w:r>
            <w:r>
              <w:t>n h</w:t>
            </w:r>
            <w:r>
              <w:t>ồ</w:t>
            </w:r>
            <w:r>
              <w:t>i phát âm theo th</w:t>
            </w:r>
            <w:r>
              <w:t>ờ</w:t>
            </w:r>
            <w:r>
              <w:t>i gian th</w:t>
            </w:r>
            <w:r>
              <w:t>ự</w:t>
            </w:r>
            <w:r>
              <w:t>c cho ti</w:t>
            </w:r>
            <w:r>
              <w:t>ế</w:t>
            </w:r>
            <w:r>
              <w:t>ng Anh và ti</w:t>
            </w:r>
            <w:r>
              <w:t>ế</w:t>
            </w:r>
            <w:r>
              <w:t>ng Đ</w:t>
            </w:r>
            <w:r>
              <w:t>ứ</w:t>
            </w:r>
            <w:r>
              <w:t>c. Nghiên c</w:t>
            </w:r>
            <w:r>
              <w:t>ứ</w:t>
            </w:r>
            <w:r>
              <w:t>u ch</w:t>
            </w:r>
            <w:r>
              <w:t>ỉ</w:t>
            </w:r>
            <w:r>
              <w:t xml:space="preserve"> ra r</w:t>
            </w:r>
            <w:r>
              <w:t>ằ</w:t>
            </w:r>
            <w:r>
              <w:t>ng m</w:t>
            </w:r>
            <w:r>
              <w:t>ặ</w:t>
            </w:r>
            <w:r>
              <w:t>c dù AI giúp h</w:t>
            </w:r>
            <w:r>
              <w:t>ọ</w:t>
            </w:r>
            <w:r>
              <w:t>c viên gi</w:t>
            </w:r>
            <w:r>
              <w:t>ả</w:t>
            </w:r>
            <w:r>
              <w:t>m đáng k</w:t>
            </w:r>
            <w:r>
              <w:t>ể</w:t>
            </w:r>
            <w:r>
              <w:t xml:space="preserve"> s</w:t>
            </w:r>
            <w:r>
              <w:t>ự</w:t>
            </w:r>
            <w:r>
              <w:t xml:space="preserve"> lo âu khi nói (do không s</w:t>
            </w:r>
            <w:r>
              <w:t>ợ</w:t>
            </w:r>
            <w:r>
              <w:t xml:space="preserve"> b</w:t>
            </w:r>
            <w:r>
              <w:t>ị</w:t>
            </w:r>
            <w:r>
              <w:t xml:space="preserve"> phán xét), ngư</w:t>
            </w:r>
            <w:r>
              <w:t>ờ</w:t>
            </w:r>
            <w:r>
              <w:t>i h</w:t>
            </w:r>
            <w:r>
              <w:t>ọ</w:t>
            </w:r>
            <w:r>
              <w:t>c v</w:t>
            </w:r>
            <w:r>
              <w:t>ẫ</w:t>
            </w:r>
            <w:r>
              <w:t>n g</w:t>
            </w:r>
            <w:r>
              <w:t>ặ</w:t>
            </w:r>
            <w:r>
              <w:t>p rào c</w:t>
            </w:r>
            <w:r>
              <w:t>ả</w:t>
            </w:r>
            <w:r>
              <w:t>n l</w:t>
            </w:r>
            <w:r>
              <w:t>ớ</w:t>
            </w:r>
            <w:r>
              <w:t>n trong vi</w:t>
            </w:r>
            <w:r>
              <w:t>ệ</w:t>
            </w:r>
            <w:r>
              <w:t>c t</w:t>
            </w:r>
            <w:r>
              <w:t>ự</w:t>
            </w:r>
            <w:r>
              <w:t xml:space="preserve"> di</w:t>
            </w:r>
            <w:r>
              <w:t>ễ</w:t>
            </w:r>
            <w:r>
              <w:t>n gi</w:t>
            </w:r>
            <w:r>
              <w:t>ả</w:t>
            </w:r>
            <w:r>
              <w:t>i các ph</w:t>
            </w:r>
            <w:r>
              <w:t>ả</w:t>
            </w:r>
            <w:r>
              <w:t>n h</w:t>
            </w:r>
            <w:r>
              <w:t>ồ</w:t>
            </w:r>
            <w:r>
              <w:t>i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ph</w:t>
            </w:r>
            <w:r>
              <w:t>ứ</w:t>
            </w:r>
            <w:r>
              <w:t>c t</w:t>
            </w:r>
            <w:r>
              <w:t>ạ</w:t>
            </w:r>
            <w:r>
              <w:t>p và nh</w:t>
            </w:r>
            <w:r>
              <w:t>ậ</w:t>
            </w:r>
            <w:r>
              <w:t>n bi</w:t>
            </w:r>
            <w:r>
              <w:t>ế</w:t>
            </w:r>
            <w:r>
              <w:t>t các l</w:t>
            </w:r>
            <w:r>
              <w:t>ỗ</w:t>
            </w:r>
            <w:r>
              <w:t>i phát âm nh</w:t>
            </w:r>
            <w:r>
              <w:t>ỏ</w:t>
            </w:r>
            <w:r>
              <w:t xml:space="preserve"> mang tính tinh t</w:t>
            </w:r>
            <w:r>
              <w:t>ế</w:t>
            </w:r>
            <w:r>
              <w:t>.</w:t>
            </w:r>
          </w:p>
        </w:tc>
      </w:tr>
      <w:tr w:rsidR="00B73B6C">
        <w:trPr>
          <w:jc w:val="center"/>
        </w:trPr>
        <w:tc>
          <w:tcPr>
            <w:tcW w:w="576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10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3328" w:rsidRDefault="00C83328" w:rsidP="00C83328">
            <w:r>
              <w:rPr>
                <w:b/>
              </w:rPr>
              <w:t>Which one? AI-assisted language assessment or paper format: a</w:t>
            </w:r>
            <w:r>
              <w:rPr>
                <w:b/>
              </w:rPr>
              <w:t>n exploration of the impacts on foreign language anxiety, learning attitudes, motivation, and writing performance</w:t>
            </w:r>
          </w:p>
          <w:p w:rsidR="00B73B6C" w:rsidRDefault="00C83328" w:rsidP="00C83328">
            <w:r>
              <w:t>(Biju, Abdelrasheed, Bakiyeva, Prasad, &amp; Jember, 2024)</w:t>
            </w:r>
          </w:p>
        </w:tc>
        <w:tc>
          <w:tcPr>
            <w:tcW w:w="259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nghiên c</w:t>
            </w:r>
            <w:r>
              <w:t>ứ</w:t>
            </w:r>
            <w:r>
              <w:t>u h</w:t>
            </w:r>
            <w:r>
              <w:t>ỗ</w:t>
            </w:r>
            <w:r>
              <w:t>n h</w:t>
            </w:r>
            <w:r>
              <w:t>ợ</w:t>
            </w:r>
            <w:r>
              <w:t>p tu</w:t>
            </w:r>
            <w:r>
              <w:t>ầ</w:t>
            </w:r>
            <w:r>
              <w:t>n t</w:t>
            </w:r>
            <w:r>
              <w:t>ự</w:t>
            </w:r>
            <w:r>
              <w:t xml:space="preserve"> (Sequential exploratory mixed-methods design) đ</w:t>
            </w:r>
            <w:r>
              <w:t>ố</w:t>
            </w:r>
            <w:r>
              <w:t xml:space="preserve">i </w:t>
            </w:r>
            <w:r>
              <w:t>sánh gi</w:t>
            </w:r>
            <w:r>
              <w:t>ữ</w:t>
            </w:r>
            <w:r>
              <w:t>a hình th</w:t>
            </w:r>
            <w:r>
              <w:t>ứ</w:t>
            </w:r>
            <w:r>
              <w:t>c đánh giá ngôn ng</w:t>
            </w:r>
            <w:r>
              <w:t>ữ</w:t>
            </w:r>
            <w:r>
              <w:t xml:space="preserve"> có s</w:t>
            </w:r>
            <w:r>
              <w:t>ự</w:t>
            </w:r>
            <w:r>
              <w:t xml:space="preserve">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</w:t>
            </w:r>
            <w:r>
              <w:t>ủ</w:t>
            </w:r>
            <w:r>
              <w:t>a AI và hình th</w:t>
            </w:r>
            <w:r>
              <w:t>ứ</w:t>
            </w:r>
            <w:r>
              <w:t>c ki</w:t>
            </w:r>
            <w:r>
              <w:t>ể</w:t>
            </w:r>
            <w:r>
              <w:t>m tra trên gi</w:t>
            </w:r>
            <w:r>
              <w:t>ấ</w:t>
            </w:r>
            <w:r>
              <w:t>y truy</w:t>
            </w:r>
            <w:r>
              <w:t>ề</w:t>
            </w:r>
            <w:r>
              <w:t>n th</w:t>
            </w:r>
            <w:r>
              <w:t>ố</w:t>
            </w:r>
            <w:r>
              <w:t>ng.</w:t>
            </w:r>
          </w:p>
        </w:tc>
        <w:tc>
          <w:tcPr>
            <w:tcW w:w="460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3B6C" w:rsidRDefault="00C83328" w:rsidP="00C83328">
            <w:r>
              <w:t>Đánh giá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b</w:t>
            </w:r>
            <w:r>
              <w:t>ở</w:t>
            </w:r>
            <w:r>
              <w:t>i AI có tác đ</w:t>
            </w:r>
            <w:r>
              <w:t>ộ</w:t>
            </w:r>
            <w:r>
              <w:t>ng sâu s</w:t>
            </w:r>
            <w:r>
              <w:t>ắ</w:t>
            </w:r>
            <w:r>
              <w:t>c đ</w:t>
            </w:r>
            <w:r>
              <w:t>ế</w:t>
            </w:r>
            <w:r>
              <w:t>n các y</w:t>
            </w:r>
            <w:r>
              <w:t>ế</w:t>
            </w:r>
            <w:r>
              <w:t>u t</w:t>
            </w:r>
            <w:r>
              <w:t>ố</w:t>
            </w:r>
            <w:r>
              <w:t xml:space="preserve"> tâm lý và hành vi c</w:t>
            </w:r>
            <w:r>
              <w:t>ủ</w:t>
            </w:r>
            <w:r>
              <w:t>a ngư</w:t>
            </w:r>
            <w:r>
              <w:t>ờ</w:t>
            </w:r>
            <w:r>
              <w:t>i h</w:t>
            </w:r>
            <w:r>
              <w:t>ọ</w:t>
            </w:r>
            <w:r>
              <w:t>c ngôn ng</w:t>
            </w:r>
            <w:r>
              <w:t>ữ</w:t>
            </w:r>
            <w:r>
              <w:t>. Hình th</w:t>
            </w:r>
            <w:r>
              <w:t>ứ</w:t>
            </w:r>
            <w:r>
              <w:t>c này giúp gi</w:t>
            </w:r>
            <w:r>
              <w:t>ả</w:t>
            </w:r>
            <w:r>
              <w:t>m đáng k</w:t>
            </w:r>
            <w:r>
              <w:t>ể</w:t>
            </w:r>
            <w:r>
              <w:t xml:space="preserve"> h</w:t>
            </w:r>
            <w:r>
              <w:t>ộ</w:t>
            </w:r>
            <w:r>
              <w:t>i ch</w:t>
            </w:r>
            <w:r>
              <w:t>ứ</w:t>
            </w:r>
            <w:r>
              <w:t>ng lo âu ngôn</w:t>
            </w:r>
            <w:r>
              <w:t xml:space="preserve"> ng</w:t>
            </w:r>
            <w:r>
              <w:t>ữ</w:t>
            </w:r>
            <w:r>
              <w:t xml:space="preserve"> th</w:t>
            </w:r>
            <w:r>
              <w:t>ứ</w:t>
            </w:r>
            <w:r>
              <w:t xml:space="preserve"> hai (FLA) so v</w:t>
            </w:r>
            <w:r>
              <w:t>ớ</w:t>
            </w:r>
            <w:r>
              <w:t>i áp l</w:t>
            </w:r>
            <w:r>
              <w:t>ự</w:t>
            </w:r>
            <w:r>
              <w:t>c phòng thi truy</w:t>
            </w:r>
            <w:r>
              <w:t>ề</w:t>
            </w:r>
            <w:r>
              <w:t>n th</w:t>
            </w:r>
            <w:r>
              <w:t>ố</w:t>
            </w:r>
            <w:r>
              <w:t>ng trên gi</w:t>
            </w:r>
            <w:r>
              <w:t>ấ</w:t>
            </w:r>
            <w:r>
              <w:t>y, đ</w:t>
            </w:r>
            <w:r>
              <w:t>ồ</w:t>
            </w:r>
            <w:r>
              <w:t>ng th</w:t>
            </w:r>
            <w:r>
              <w:t>ờ</w:t>
            </w:r>
            <w:r>
              <w:t>i c</w:t>
            </w:r>
            <w:r>
              <w:t>ả</w:t>
            </w:r>
            <w:r>
              <w:t>i thi</w:t>
            </w:r>
            <w:r>
              <w:t>ệ</w:t>
            </w:r>
            <w:r>
              <w:t>n tích c</w:t>
            </w:r>
            <w:r>
              <w:t>ự</w:t>
            </w:r>
            <w:r>
              <w:t>c thái đ</w:t>
            </w:r>
            <w:r>
              <w:t>ộ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 và thúc đ</w:t>
            </w:r>
            <w:r>
              <w:t>ẩ</w:t>
            </w:r>
            <w:r>
              <w:t>y đ</w:t>
            </w:r>
            <w:r>
              <w:t>ộ</w:t>
            </w:r>
            <w:r>
              <w:t>ng l</w:t>
            </w:r>
            <w:r>
              <w:t>ự</w:t>
            </w:r>
            <w:r>
              <w:t>c n</w:t>
            </w:r>
            <w:r>
              <w:t>ộ</w:t>
            </w:r>
            <w:r>
              <w:t>i t</w:t>
            </w:r>
            <w:r>
              <w:t>ạ</w:t>
            </w:r>
            <w:r>
              <w:t>i d</w:t>
            </w:r>
            <w:r>
              <w:t>ự</w:t>
            </w:r>
            <w:r>
              <w:t>a trên mô hình t</w:t>
            </w:r>
            <w:r>
              <w:t>ự</w:t>
            </w:r>
            <w:r>
              <w:t xml:space="preserve"> thích </w:t>
            </w:r>
            <w:r>
              <w:t>ứ</w:t>
            </w:r>
            <w:r>
              <w:t>ng c</w:t>
            </w:r>
            <w:r>
              <w:t>ủ</w:t>
            </w:r>
            <w:r>
              <w:t>a Dörnyei.</w:t>
            </w:r>
          </w:p>
        </w:tc>
      </w:tr>
    </w:tbl>
    <w:p w:rsidR="00B73B6C" w:rsidRDefault="00B73B6C">
      <w:pPr>
        <w:spacing w:before="240"/>
      </w:pPr>
    </w:p>
    <w:p w:rsidR="00B73B6C" w:rsidRDefault="00C83328">
      <w:pPr>
        <w:pStyle w:val="Heading2"/>
        <w:spacing w:before="280" w:after="120"/>
      </w:pPr>
      <w:r>
        <w:rPr>
          <w:rFonts w:ascii="Times New Roman" w:hAnsi="Times New Roman"/>
          <w:color w:val="2C5282"/>
        </w:rPr>
        <w:t>III. NH</w:t>
      </w:r>
      <w:r>
        <w:rPr>
          <w:rFonts w:ascii="Times New Roman" w:hAnsi="Times New Roman"/>
          <w:color w:val="2C5282"/>
        </w:rPr>
        <w:t>Ậ</w:t>
      </w:r>
      <w:r>
        <w:rPr>
          <w:rFonts w:ascii="Times New Roman" w:hAnsi="Times New Roman"/>
          <w:color w:val="2C5282"/>
        </w:rPr>
        <w:t>N Đ</w:t>
      </w:r>
      <w:r>
        <w:rPr>
          <w:rFonts w:ascii="Times New Roman" w:hAnsi="Times New Roman"/>
          <w:color w:val="2C5282"/>
        </w:rPr>
        <w:t>Ị</w:t>
      </w:r>
      <w:r>
        <w:rPr>
          <w:rFonts w:ascii="Times New Roman" w:hAnsi="Times New Roman"/>
          <w:color w:val="2C5282"/>
        </w:rPr>
        <w:t>NH VÀ ĐÁNH GIÁ LÂM SÀNG T</w:t>
      </w:r>
      <w:r>
        <w:rPr>
          <w:rFonts w:ascii="Times New Roman" w:hAnsi="Times New Roman"/>
          <w:color w:val="2C5282"/>
        </w:rPr>
        <w:t>Ừ</w:t>
      </w:r>
      <w:r>
        <w:rPr>
          <w:rFonts w:ascii="Times New Roman" w:hAnsi="Times New Roman"/>
          <w:color w:val="2C5282"/>
        </w:rPr>
        <w:t xml:space="preserve"> N</w:t>
      </w:r>
      <w:r>
        <w:rPr>
          <w:rFonts w:ascii="Times New Roman" w:hAnsi="Times New Roman"/>
          <w:color w:val="2C5282"/>
        </w:rPr>
        <w:t>Ộ</w:t>
      </w:r>
      <w:r>
        <w:rPr>
          <w:rFonts w:ascii="Times New Roman" w:hAnsi="Times New Roman"/>
          <w:color w:val="2C5282"/>
        </w:rPr>
        <w:t>I DUNG Đ</w:t>
      </w:r>
      <w:r>
        <w:rPr>
          <w:rFonts w:ascii="Times New Roman" w:hAnsi="Times New Roman"/>
          <w:color w:val="2C5282"/>
        </w:rPr>
        <w:t>Ọ</w:t>
      </w:r>
      <w:r>
        <w:rPr>
          <w:rFonts w:ascii="Times New Roman" w:hAnsi="Times New Roman"/>
          <w:color w:val="2C5282"/>
        </w:rPr>
        <w:t>C</w:t>
      </w:r>
    </w:p>
    <w:p w:rsidR="00B73B6C" w:rsidRDefault="00C83328">
      <w:pPr>
        <w:jc w:val="both"/>
      </w:pPr>
      <w:r>
        <w:t>D</w:t>
      </w:r>
      <w:r>
        <w:t>ự</w:t>
      </w:r>
      <w:r>
        <w:t>a trên vi</w:t>
      </w:r>
      <w:r>
        <w:t>ệ</w:t>
      </w:r>
      <w:r>
        <w:t>c đ</w:t>
      </w:r>
      <w:r>
        <w:t>ố</w:t>
      </w:r>
      <w:r>
        <w:t xml:space="preserve">i </w:t>
      </w:r>
      <w:r>
        <w:t>chi</w:t>
      </w:r>
      <w:r>
        <w:t>ế</w:t>
      </w:r>
      <w:r>
        <w:t>u chéo d</w:t>
      </w:r>
      <w:r>
        <w:t>ữ</w:t>
      </w:r>
      <w:r>
        <w:t xml:space="preserve"> li</w:t>
      </w:r>
      <w:r>
        <w:t>ệ</w:t>
      </w:r>
      <w:r>
        <w:t>u và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 xml:space="preserve"> 10 nghiên c</w:t>
      </w:r>
      <w:r>
        <w:t>ứ</w:t>
      </w:r>
      <w:r>
        <w:t>u trên, chúng tôi đưa ra các nh</w:t>
      </w:r>
      <w:r>
        <w:t>ậ</w:t>
      </w:r>
      <w:r>
        <w:t>n đ</w:t>
      </w:r>
      <w:r>
        <w:t>ị</w:t>
      </w:r>
      <w:r>
        <w:t>nh lý thuy</w:t>
      </w:r>
      <w:r>
        <w:t>ế</w:t>
      </w:r>
      <w:r>
        <w:t>t và th</w:t>
      </w:r>
      <w:r>
        <w:t>ự</w:t>
      </w:r>
      <w:r>
        <w:t>c ti</w:t>
      </w:r>
      <w:r>
        <w:t>ễ</w:t>
      </w:r>
      <w:r>
        <w:t>n mang tính h</w:t>
      </w:r>
      <w:r>
        <w:t>ệ</w:t>
      </w:r>
      <w:r>
        <w:t xml:space="preserve"> th</w:t>
      </w:r>
      <w:r>
        <w:t>ố</w:t>
      </w:r>
      <w:r>
        <w:t>ng như sau:</w:t>
      </w:r>
    </w:p>
    <w:p w:rsidR="00B73B6C" w:rsidRDefault="00C83328">
      <w:pPr>
        <w:pStyle w:val="Heading3"/>
        <w:spacing w:before="280" w:after="120"/>
      </w:pPr>
      <w:r>
        <w:rPr>
          <w:rFonts w:ascii="Times New Roman" w:hAnsi="Times New Roman"/>
          <w:color w:val="2B6CB0"/>
        </w:rPr>
        <w:lastRenderedPageBreak/>
        <w:t>1. S</w:t>
      </w:r>
      <w:r>
        <w:rPr>
          <w:rFonts w:ascii="Times New Roman" w:hAnsi="Times New Roman"/>
          <w:color w:val="2B6CB0"/>
        </w:rPr>
        <w:t>ự</w:t>
      </w:r>
      <w:r>
        <w:rPr>
          <w:rFonts w:ascii="Times New Roman" w:hAnsi="Times New Roman"/>
          <w:color w:val="2B6CB0"/>
        </w:rPr>
        <w:t xml:space="preserve"> d</w:t>
      </w:r>
      <w:r>
        <w:rPr>
          <w:rFonts w:ascii="Times New Roman" w:hAnsi="Times New Roman"/>
          <w:color w:val="2B6CB0"/>
        </w:rPr>
        <w:t>ị</w:t>
      </w:r>
      <w:r>
        <w:rPr>
          <w:rFonts w:ascii="Times New Roman" w:hAnsi="Times New Roman"/>
          <w:color w:val="2B6CB0"/>
        </w:rPr>
        <w:t>ch chuy</w:t>
      </w:r>
      <w:r>
        <w:rPr>
          <w:rFonts w:ascii="Times New Roman" w:hAnsi="Times New Roman"/>
          <w:color w:val="2B6CB0"/>
        </w:rPr>
        <w:t>ể</w:t>
      </w:r>
      <w:r>
        <w:rPr>
          <w:rFonts w:ascii="Times New Roman" w:hAnsi="Times New Roman"/>
          <w:color w:val="2B6CB0"/>
        </w:rPr>
        <w:t>n công ngh</w:t>
      </w:r>
      <w:r>
        <w:rPr>
          <w:rFonts w:ascii="Times New Roman" w:hAnsi="Times New Roman"/>
          <w:color w:val="2B6CB0"/>
        </w:rPr>
        <w:t>ệ</w:t>
      </w:r>
      <w:r>
        <w:rPr>
          <w:rFonts w:ascii="Times New Roman" w:hAnsi="Times New Roman"/>
          <w:color w:val="2B6CB0"/>
        </w:rPr>
        <w:t xml:space="preserve"> và tính ưu vi</w:t>
      </w:r>
      <w:r>
        <w:rPr>
          <w:rFonts w:ascii="Times New Roman" w:hAnsi="Times New Roman"/>
          <w:color w:val="2B6CB0"/>
        </w:rPr>
        <w:t>ệ</w:t>
      </w:r>
      <w:r>
        <w:rPr>
          <w:rFonts w:ascii="Times New Roman" w:hAnsi="Times New Roman"/>
          <w:color w:val="2B6CB0"/>
        </w:rPr>
        <w:t>t trong x</w:t>
      </w:r>
      <w:r>
        <w:rPr>
          <w:rFonts w:ascii="Times New Roman" w:hAnsi="Times New Roman"/>
          <w:color w:val="2B6CB0"/>
        </w:rPr>
        <w:t>ử</w:t>
      </w:r>
      <w:r>
        <w:rPr>
          <w:rFonts w:ascii="Times New Roman" w:hAnsi="Times New Roman"/>
          <w:color w:val="2B6CB0"/>
        </w:rPr>
        <w:t xml:space="preserve"> lý l</w:t>
      </w:r>
      <w:r>
        <w:rPr>
          <w:rFonts w:ascii="Times New Roman" w:hAnsi="Times New Roman"/>
          <w:color w:val="2B6CB0"/>
        </w:rPr>
        <w:t>ỗ</w:t>
      </w:r>
      <w:r>
        <w:rPr>
          <w:rFonts w:ascii="Times New Roman" w:hAnsi="Times New Roman"/>
          <w:color w:val="2B6CB0"/>
        </w:rPr>
        <w:t>i b</w:t>
      </w:r>
      <w:r>
        <w:rPr>
          <w:rFonts w:ascii="Times New Roman" w:hAnsi="Times New Roman"/>
          <w:color w:val="2B6CB0"/>
        </w:rPr>
        <w:t>ề</w:t>
      </w:r>
      <w:r>
        <w:rPr>
          <w:rFonts w:ascii="Times New Roman" w:hAnsi="Times New Roman"/>
          <w:color w:val="2B6CB0"/>
        </w:rPr>
        <w:t xml:space="preserve"> m</w:t>
      </w:r>
      <w:r>
        <w:rPr>
          <w:rFonts w:ascii="Times New Roman" w:hAnsi="Times New Roman"/>
          <w:color w:val="2B6CB0"/>
        </w:rPr>
        <w:t>ặ</w:t>
      </w:r>
      <w:r>
        <w:rPr>
          <w:rFonts w:ascii="Times New Roman" w:hAnsi="Times New Roman"/>
          <w:color w:val="2B6CB0"/>
        </w:rPr>
        <w:t>t</w:t>
      </w:r>
    </w:p>
    <w:p w:rsidR="00B73B6C" w:rsidRDefault="00C83328">
      <w:pPr>
        <w:spacing w:line="300" w:lineRule="auto"/>
        <w:jc w:val="both"/>
      </w:pPr>
      <w:r>
        <w:t>Các nghiên c</w:t>
      </w:r>
      <w:r>
        <w:t>ứ</w:t>
      </w:r>
      <w:r>
        <w:t>u t</w:t>
      </w:r>
      <w:r>
        <w:t>ổ</w:t>
      </w:r>
      <w:r>
        <w:t>ng h</w:t>
      </w:r>
      <w:r>
        <w:t>ợ</w:t>
      </w:r>
      <w:r>
        <w:t>p c</w:t>
      </w:r>
      <w:r>
        <w:t>ủ</w:t>
      </w:r>
      <w:r>
        <w:t>a Tseng và c</w:t>
      </w:r>
      <w:r>
        <w:t>ộ</w:t>
      </w:r>
      <w:r>
        <w:t>ng s</w:t>
      </w:r>
      <w:r>
        <w:t>ự</w:t>
      </w:r>
      <w:r>
        <w:t xml:space="preserve"> (2026) cũ</w:t>
      </w:r>
      <w:r>
        <w:t>ng như Bouziane (2024) đ</w:t>
      </w:r>
      <w:r>
        <w:t>ề</w:t>
      </w:r>
      <w:r>
        <w:t>u th</w:t>
      </w:r>
      <w:r>
        <w:t>ố</w:t>
      </w:r>
      <w:r>
        <w:t>ng nh</w:t>
      </w:r>
      <w:r>
        <w:t>ấ</w:t>
      </w:r>
      <w:r>
        <w:t>t r</w:t>
      </w:r>
      <w:r>
        <w:t>ằ</w:t>
      </w:r>
      <w:r>
        <w:t>ng công ngh</w:t>
      </w:r>
      <w:r>
        <w:t>ệ</w:t>
      </w:r>
      <w:r>
        <w:t xml:space="preserve"> đánh giá ngôn ng</w:t>
      </w:r>
      <w:r>
        <w:t>ữ</w:t>
      </w:r>
      <w:r>
        <w:t xml:space="preserve"> đã bư</w:t>
      </w:r>
      <w:r>
        <w:t>ớ</w:t>
      </w:r>
      <w:r>
        <w:t>c sang k</w:t>
      </w:r>
      <w:r>
        <w:t>ỷ</w:t>
      </w:r>
      <w:r>
        <w:t xml:space="preserve"> nguyên m</w:t>
      </w:r>
      <w:r>
        <w:t>ớ</w:t>
      </w:r>
      <w:r>
        <w:t>i – k</w:t>
      </w:r>
      <w:r>
        <w:t>ỷ</w:t>
      </w:r>
      <w:r>
        <w:t xml:space="preserve"> nguyên c</w:t>
      </w:r>
      <w:r>
        <w:t>ủ</w:t>
      </w:r>
      <w:r>
        <w:t>a AI t</w:t>
      </w:r>
      <w:r>
        <w:t>ạ</w:t>
      </w:r>
      <w:r>
        <w:t>o sinh và mô hình h</w:t>
      </w:r>
      <w:r>
        <w:t>ọ</w:t>
      </w:r>
      <w:r>
        <w:t>c sâu, thay th</w:t>
      </w:r>
      <w:r>
        <w:t>ế</w:t>
      </w:r>
      <w:r>
        <w:t xml:space="preserve"> hoàn toàn cho các h</w:t>
      </w:r>
      <w:r>
        <w:t>ệ</w:t>
      </w:r>
      <w:r>
        <w:t xml:space="preserve"> th</w:t>
      </w:r>
      <w:r>
        <w:t>ố</w:t>
      </w:r>
      <w:r>
        <w:t>ng d</w:t>
      </w:r>
      <w:r>
        <w:t>ự</w:t>
      </w:r>
      <w:r>
        <w:t>a trên quy t</w:t>
      </w:r>
      <w:r>
        <w:t>ắ</w:t>
      </w:r>
      <w:r>
        <w:t>c (rule-based) c</w:t>
      </w:r>
      <w:r>
        <w:t>ứ</w:t>
      </w:r>
      <w:r>
        <w:t>ng nh</w:t>
      </w:r>
      <w:r>
        <w:t>ắ</w:t>
      </w:r>
      <w:r>
        <w:t>c trư</w:t>
      </w:r>
      <w:r>
        <w:t>ớ</w:t>
      </w:r>
      <w:r>
        <w:t>c đây. Kh</w:t>
      </w:r>
      <w:r>
        <w:t>ả</w:t>
      </w:r>
      <w:r>
        <w:t xml:space="preserve"> năng phát hi</w:t>
      </w:r>
      <w:r>
        <w:t>ệ</w:t>
      </w:r>
      <w:r>
        <w:t>n và s</w:t>
      </w:r>
      <w:r>
        <w:t>ử</w:t>
      </w:r>
      <w:r>
        <w:t>a ch</w:t>
      </w:r>
      <w:r>
        <w:t>ữ</w:t>
      </w:r>
      <w:r>
        <w:t>a các l</w:t>
      </w:r>
      <w:r>
        <w:t>ỗ</w:t>
      </w:r>
      <w:r>
        <w:t>i thu</w:t>
      </w:r>
      <w:r>
        <w:t>ộ</w:t>
      </w:r>
      <w:r>
        <w:t>c v</w:t>
      </w:r>
      <w:r>
        <w:t>ề</w:t>
      </w:r>
      <w:r>
        <w:t xml:space="preserve"> "cơ ch</w:t>
      </w:r>
      <w:r>
        <w:t>ế</w:t>
      </w:r>
      <w:r>
        <w:t xml:space="preserve"> ngôn ng</w:t>
      </w:r>
      <w:r>
        <w:t>ữ</w:t>
      </w:r>
      <w:r>
        <w:t>" (language mechanics) bao g</w:t>
      </w:r>
      <w:r>
        <w:t>ồ</w:t>
      </w:r>
      <w:r>
        <w:t>m ng</w:t>
      </w:r>
      <w:r>
        <w:t>ữ</w:t>
      </w:r>
      <w:r>
        <w:t xml:space="preserve"> pháp, chính t</w:t>
      </w:r>
      <w:r>
        <w:t>ả</w:t>
      </w:r>
      <w:r>
        <w:t>, d</w:t>
      </w:r>
      <w:r>
        <w:t>ấ</w:t>
      </w:r>
      <w:r>
        <w:t>u câu, và t</w:t>
      </w:r>
      <w:r>
        <w:t>ừ</w:t>
      </w:r>
      <w:r>
        <w:t xml:space="preserve"> v</w:t>
      </w:r>
      <w:r>
        <w:t>ự</w:t>
      </w:r>
      <w:r>
        <w:t>ng c</w:t>
      </w:r>
      <w:r>
        <w:t>ủ</w:t>
      </w:r>
      <w:r>
        <w:t>a AI đ</w:t>
      </w:r>
      <w:r>
        <w:t>ạ</w:t>
      </w:r>
      <w:r>
        <w:t>t đ</w:t>
      </w:r>
      <w:r>
        <w:t>ế</w:t>
      </w:r>
      <w:r>
        <w:t>n đ</w:t>
      </w:r>
      <w:r>
        <w:t>ộ</w:t>
      </w:r>
      <w:r>
        <w:t xml:space="preserve"> chính xác tương đương, th</w:t>
      </w:r>
      <w:r>
        <w:t>ậ</w:t>
      </w:r>
      <w:r>
        <w:t>m chí vư</w:t>
      </w:r>
      <w:r>
        <w:t>ợ</w:t>
      </w:r>
      <w:r>
        <w:t>t tr</w:t>
      </w:r>
      <w:r>
        <w:t>ộ</w:t>
      </w:r>
      <w:r>
        <w:t>i con ngư</w:t>
      </w:r>
      <w:r>
        <w:t>ờ</w:t>
      </w:r>
      <w:r>
        <w:t>i v</w:t>
      </w:r>
      <w:r>
        <w:t>ề</w:t>
      </w:r>
      <w:r>
        <w:t xml:space="preserve"> m</w:t>
      </w:r>
      <w:r>
        <w:t>ặ</w:t>
      </w:r>
      <w:r>
        <w:t>t hi</w:t>
      </w:r>
      <w:r>
        <w:t>ệ</w:t>
      </w:r>
      <w:r>
        <w:t>u su</w:t>
      </w:r>
      <w:r>
        <w:t>ấ</w:t>
      </w:r>
      <w:r>
        <w:t>t và tính kinh t</w:t>
      </w:r>
      <w:r>
        <w:t>ế</w:t>
      </w:r>
      <w:r>
        <w:t>.</w:t>
      </w:r>
    </w:p>
    <w:p w:rsidR="00B73B6C" w:rsidRDefault="00C83328">
      <w:pPr>
        <w:pStyle w:val="Heading3"/>
        <w:spacing w:before="280" w:after="120"/>
      </w:pPr>
      <w:r>
        <w:rPr>
          <w:rFonts w:ascii="Times New Roman" w:hAnsi="Times New Roman"/>
          <w:color w:val="2B6CB0"/>
        </w:rPr>
        <w:t>2. Gi</w:t>
      </w:r>
      <w:r>
        <w:rPr>
          <w:rFonts w:ascii="Times New Roman" w:hAnsi="Times New Roman"/>
          <w:color w:val="2B6CB0"/>
        </w:rPr>
        <w:t>ớ</w:t>
      </w:r>
      <w:r>
        <w:rPr>
          <w:rFonts w:ascii="Times New Roman" w:hAnsi="Times New Roman"/>
          <w:color w:val="2B6CB0"/>
        </w:rPr>
        <w:t>i h</w:t>
      </w:r>
      <w:r>
        <w:rPr>
          <w:rFonts w:ascii="Times New Roman" w:hAnsi="Times New Roman"/>
          <w:color w:val="2B6CB0"/>
        </w:rPr>
        <w:t>ạ</w:t>
      </w:r>
      <w:r>
        <w:rPr>
          <w:rFonts w:ascii="Times New Roman" w:hAnsi="Times New Roman"/>
          <w:color w:val="2B6CB0"/>
        </w:rPr>
        <w:t>n c</w:t>
      </w:r>
      <w:r>
        <w:rPr>
          <w:rFonts w:ascii="Times New Roman" w:hAnsi="Times New Roman"/>
          <w:color w:val="2B6CB0"/>
        </w:rPr>
        <w:t>ố</w:t>
      </w:r>
      <w:r>
        <w:rPr>
          <w:rFonts w:ascii="Times New Roman" w:hAnsi="Times New Roman"/>
          <w:color w:val="2B6CB0"/>
        </w:rPr>
        <w:t>t lõi c</w:t>
      </w:r>
      <w:r>
        <w:rPr>
          <w:rFonts w:ascii="Times New Roman" w:hAnsi="Times New Roman"/>
          <w:color w:val="2B6CB0"/>
        </w:rPr>
        <w:t>ủ</w:t>
      </w:r>
      <w:r>
        <w:rPr>
          <w:rFonts w:ascii="Times New Roman" w:hAnsi="Times New Roman"/>
          <w:color w:val="2B6CB0"/>
        </w:rPr>
        <w:t>a AI đ</w:t>
      </w:r>
      <w:r>
        <w:rPr>
          <w:rFonts w:ascii="Times New Roman" w:hAnsi="Times New Roman"/>
          <w:color w:val="2B6CB0"/>
        </w:rPr>
        <w:t>ố</w:t>
      </w:r>
      <w:r>
        <w:rPr>
          <w:rFonts w:ascii="Times New Roman" w:hAnsi="Times New Roman"/>
          <w:color w:val="2B6CB0"/>
        </w:rPr>
        <w:t>i v</w:t>
      </w:r>
      <w:r>
        <w:rPr>
          <w:rFonts w:ascii="Times New Roman" w:hAnsi="Times New Roman"/>
          <w:color w:val="2B6CB0"/>
        </w:rPr>
        <w:t>ớ</w:t>
      </w:r>
      <w:r>
        <w:rPr>
          <w:rFonts w:ascii="Times New Roman" w:hAnsi="Times New Roman"/>
          <w:color w:val="2B6CB0"/>
        </w:rPr>
        <w:t>i tư du</w:t>
      </w:r>
      <w:r>
        <w:rPr>
          <w:rFonts w:ascii="Times New Roman" w:hAnsi="Times New Roman"/>
          <w:color w:val="2B6CB0"/>
        </w:rPr>
        <w:t>y b</w:t>
      </w:r>
      <w:r>
        <w:rPr>
          <w:rFonts w:ascii="Times New Roman" w:hAnsi="Times New Roman"/>
          <w:color w:val="2B6CB0"/>
        </w:rPr>
        <w:t>ậ</w:t>
      </w:r>
      <w:r>
        <w:rPr>
          <w:rFonts w:ascii="Times New Roman" w:hAnsi="Times New Roman"/>
          <w:color w:val="2B6CB0"/>
        </w:rPr>
        <w:t>c cao (Higher-Order Thinking - HOT)</w:t>
      </w:r>
    </w:p>
    <w:p w:rsidR="00B73B6C" w:rsidRDefault="00C83328">
      <w:pPr>
        <w:spacing w:line="300" w:lineRule="auto"/>
        <w:jc w:val="both"/>
      </w:pPr>
      <w:r>
        <w:t>Đây là phát hi</w:t>
      </w:r>
      <w:r>
        <w:t>ệ</w:t>
      </w:r>
      <w:r>
        <w:t>n có giá tr</w:t>
      </w:r>
      <w:r>
        <w:t>ị</w:t>
      </w:r>
      <w:r>
        <w:t xml:space="preserve"> nh</w:t>
      </w:r>
      <w:r>
        <w:t>ấ</w:t>
      </w:r>
      <w:r>
        <w:t>t mang tính c</w:t>
      </w:r>
      <w:r>
        <w:t>ả</w:t>
      </w:r>
      <w:r>
        <w:t>nh báo cho gi</w:t>
      </w:r>
      <w:r>
        <w:t>ớ</w:t>
      </w:r>
      <w:r>
        <w:t>i giáo d</w:t>
      </w:r>
      <w:r>
        <w:t>ụ</w:t>
      </w:r>
      <w:r>
        <w:t>c. Th</w:t>
      </w:r>
      <w:r>
        <w:t>ự</w:t>
      </w:r>
      <w:r>
        <w:t>c nghi</w:t>
      </w:r>
      <w:r>
        <w:t>ệ</w:t>
      </w:r>
      <w:r>
        <w:t>m c</w:t>
      </w:r>
      <w:r>
        <w:t>ủ</w:t>
      </w:r>
      <w:r>
        <w:t>a Li và c</w:t>
      </w:r>
      <w:r>
        <w:t>ộ</w:t>
      </w:r>
      <w:r>
        <w:t>ng s</w:t>
      </w:r>
      <w:r>
        <w:t>ự</w:t>
      </w:r>
      <w:r>
        <w:t xml:space="preserve"> (2025) trong môi trư</w:t>
      </w:r>
      <w:r>
        <w:t>ờ</w:t>
      </w:r>
      <w:r>
        <w:t>ng AR-AFPA ch</w:t>
      </w:r>
      <w:r>
        <w:t>ứ</w:t>
      </w:r>
      <w:r>
        <w:t>ng minh AI thúc đ</w:t>
      </w:r>
      <w:r>
        <w:t>ẩ</w:t>
      </w:r>
      <w:r>
        <w:t>y m</w:t>
      </w:r>
      <w:r>
        <w:t>ạ</w:t>
      </w:r>
      <w:r>
        <w:t>nh m</w:t>
      </w:r>
      <w:r>
        <w:t>ẽ</w:t>
      </w:r>
      <w:r>
        <w:t xml:space="preserve"> hi</w:t>
      </w:r>
      <w:r>
        <w:t>ệ</w:t>
      </w:r>
      <w:r>
        <w:t>u su</w:t>
      </w:r>
      <w:r>
        <w:t>ấ</w:t>
      </w:r>
      <w:r>
        <w:t>t vi</w:t>
      </w:r>
      <w:r>
        <w:t>ế</w:t>
      </w:r>
      <w:r>
        <w:t>t thô nhưng hoàn toàn không có s</w:t>
      </w:r>
      <w:r>
        <w:t>ự</w:t>
      </w:r>
      <w:r>
        <w:t xml:space="preserve"> khác </w:t>
      </w:r>
      <w:r>
        <w:t>bi</w:t>
      </w:r>
      <w:r>
        <w:t>ệ</w:t>
      </w:r>
      <w:r>
        <w:t>t có ý nghĩa th</w:t>
      </w:r>
      <w:r>
        <w:t>ố</w:t>
      </w:r>
      <w:r>
        <w:t>ng kê trong vi</w:t>
      </w:r>
      <w:r>
        <w:t>ệ</w:t>
      </w:r>
      <w:r>
        <w:t>c phát tri</w:t>
      </w:r>
      <w:r>
        <w:t>ể</w:t>
      </w:r>
      <w:r>
        <w:t>n tư duy b</w:t>
      </w:r>
      <w:r>
        <w:t>ậ</w:t>
      </w:r>
      <w:r>
        <w:t>c cao (HOT). Đ</w:t>
      </w:r>
      <w:r>
        <w:t>ồ</w:t>
      </w:r>
      <w:r>
        <w:t>ng quan đi</w:t>
      </w:r>
      <w:r>
        <w:t>ể</w:t>
      </w:r>
      <w:r>
        <w:t>m, Tseng và c</w:t>
      </w:r>
      <w:r>
        <w:t>ộ</w:t>
      </w:r>
      <w:r>
        <w:t>ng s</w:t>
      </w:r>
      <w:r>
        <w:t>ự</w:t>
      </w:r>
      <w:r>
        <w:t xml:space="preserve"> (2026) ch</w:t>
      </w:r>
      <w:r>
        <w:t>ỉ</w:t>
      </w:r>
      <w:r>
        <w:t xml:space="preserve"> ra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AI trong vi</w:t>
      </w:r>
      <w:r>
        <w:t>ệ</w:t>
      </w:r>
      <w:r>
        <w:t>c đánh giá tính l</w:t>
      </w:r>
      <w:r>
        <w:t>ậ</w:t>
      </w:r>
      <w:r>
        <w:t>p lu</w:t>
      </w:r>
      <w:r>
        <w:t>ậ</w:t>
      </w:r>
      <w:r>
        <w:t>n, c</w:t>
      </w:r>
      <w:r>
        <w:t>ấ</w:t>
      </w:r>
      <w:r>
        <w:t>u trúc ph</w:t>
      </w:r>
      <w:r>
        <w:t>ả</w:t>
      </w:r>
      <w:r>
        <w:t>n bi</w:t>
      </w:r>
      <w:r>
        <w:t>ệ</w:t>
      </w:r>
      <w:r>
        <w:t>n sâu s</w:t>
      </w:r>
      <w:r>
        <w:t>ắ</w:t>
      </w:r>
      <w:r>
        <w:t>c. AI xu</w:t>
      </w:r>
      <w:r>
        <w:t>ấ</w:t>
      </w:r>
      <w:r>
        <w:t>t s</w:t>
      </w:r>
      <w:r>
        <w:t>ắ</w:t>
      </w:r>
      <w:r>
        <w:t>c trong vi</w:t>
      </w:r>
      <w:r>
        <w:t>ệ</w:t>
      </w:r>
      <w:r>
        <w:t>c ch</w:t>
      </w:r>
      <w:r>
        <w:t>ỉ</w:t>
      </w:r>
      <w:r>
        <w:t>nh s</w:t>
      </w:r>
      <w:r>
        <w:t>ử</w:t>
      </w:r>
      <w:r>
        <w:t>a hình th</w:t>
      </w:r>
      <w:r>
        <w:t>ứ</w:t>
      </w:r>
      <w:r>
        <w:t>c văn b</w:t>
      </w:r>
      <w:r>
        <w:t>ả</w:t>
      </w:r>
      <w:r>
        <w:t>n nhưng b</w:t>
      </w:r>
      <w:r>
        <w:t>ấ</w:t>
      </w:r>
      <w:r>
        <w:t xml:space="preserve">t </w:t>
      </w:r>
      <w:r>
        <w:t>l</w:t>
      </w:r>
      <w:r>
        <w:t>ự</w:t>
      </w:r>
      <w:r>
        <w:t>c trong vi</w:t>
      </w:r>
      <w:r>
        <w:t>ệ</w:t>
      </w:r>
      <w:r>
        <w:t>c đ</w:t>
      </w:r>
      <w:r>
        <w:t>ị</w:t>
      </w:r>
      <w:r>
        <w:t>nh hình tư duy ph</w:t>
      </w:r>
      <w:r>
        <w:t>ả</w:t>
      </w:r>
      <w:r>
        <w:t>n bi</w:t>
      </w:r>
      <w:r>
        <w:t>ệ</w:t>
      </w:r>
      <w:r>
        <w:t>n đ</w:t>
      </w:r>
      <w:r>
        <w:t>ộ</w:t>
      </w:r>
      <w:r>
        <w:t>c l</w:t>
      </w:r>
      <w:r>
        <w:t>ậ</w:t>
      </w:r>
      <w:r>
        <w:t>p c</w:t>
      </w:r>
      <w:r>
        <w:t>ủ</w:t>
      </w:r>
      <w:r>
        <w:t>a ngư</w:t>
      </w:r>
      <w:r>
        <w:t>ờ</w:t>
      </w:r>
      <w:r>
        <w:t>i h</w:t>
      </w:r>
      <w:r>
        <w:t>ọ</w:t>
      </w:r>
      <w:r>
        <w:t>c.</w:t>
      </w:r>
    </w:p>
    <w:p w:rsidR="00B73B6C" w:rsidRDefault="00C83328">
      <w:pPr>
        <w:pStyle w:val="Heading3"/>
        <w:spacing w:before="280" w:after="120"/>
      </w:pPr>
      <w:r>
        <w:rPr>
          <w:rFonts w:ascii="Times New Roman" w:hAnsi="Times New Roman"/>
          <w:color w:val="2B6CB0"/>
        </w:rPr>
        <w:t>3. Ngh</w:t>
      </w:r>
      <w:r>
        <w:rPr>
          <w:rFonts w:ascii="Times New Roman" w:hAnsi="Times New Roman"/>
          <w:color w:val="2B6CB0"/>
        </w:rPr>
        <w:t>ị</w:t>
      </w:r>
      <w:r>
        <w:rPr>
          <w:rFonts w:ascii="Times New Roman" w:hAnsi="Times New Roman"/>
          <w:color w:val="2B6CB0"/>
        </w:rPr>
        <w:t>ch lý gi</w:t>
      </w:r>
      <w:r>
        <w:rPr>
          <w:rFonts w:ascii="Times New Roman" w:hAnsi="Times New Roman"/>
          <w:color w:val="2B6CB0"/>
        </w:rPr>
        <w:t>ữ</w:t>
      </w:r>
      <w:r>
        <w:rPr>
          <w:rFonts w:ascii="Times New Roman" w:hAnsi="Times New Roman"/>
          <w:color w:val="2B6CB0"/>
        </w:rPr>
        <w:t>a Ph</w:t>
      </w:r>
      <w:r>
        <w:rPr>
          <w:rFonts w:ascii="Times New Roman" w:hAnsi="Times New Roman"/>
          <w:color w:val="2B6CB0"/>
        </w:rPr>
        <w:t>ả</w:t>
      </w:r>
      <w:r>
        <w:rPr>
          <w:rFonts w:ascii="Times New Roman" w:hAnsi="Times New Roman"/>
          <w:color w:val="2B6CB0"/>
        </w:rPr>
        <w:t>n h</w:t>
      </w:r>
      <w:r>
        <w:rPr>
          <w:rFonts w:ascii="Times New Roman" w:hAnsi="Times New Roman"/>
          <w:color w:val="2B6CB0"/>
        </w:rPr>
        <w:t>ồ</w:t>
      </w:r>
      <w:r>
        <w:rPr>
          <w:rFonts w:ascii="Times New Roman" w:hAnsi="Times New Roman"/>
          <w:color w:val="2B6CB0"/>
        </w:rPr>
        <w:t>i k</w:t>
      </w:r>
      <w:r>
        <w:rPr>
          <w:rFonts w:ascii="Times New Roman" w:hAnsi="Times New Roman"/>
          <w:color w:val="2B6CB0"/>
        </w:rPr>
        <w:t>ỹ</w:t>
      </w:r>
      <w:r>
        <w:rPr>
          <w:rFonts w:ascii="Times New Roman" w:hAnsi="Times New Roman"/>
          <w:color w:val="2B6CB0"/>
        </w:rPr>
        <w:t xml:space="preserve"> thu</w:t>
      </w:r>
      <w:r>
        <w:rPr>
          <w:rFonts w:ascii="Times New Roman" w:hAnsi="Times New Roman"/>
          <w:color w:val="2B6CB0"/>
        </w:rPr>
        <w:t>ậ</w:t>
      </w:r>
      <w:r>
        <w:rPr>
          <w:rFonts w:ascii="Times New Roman" w:hAnsi="Times New Roman"/>
          <w:color w:val="2B6CB0"/>
        </w:rPr>
        <w:t>t và Kh</w:t>
      </w:r>
      <w:r>
        <w:rPr>
          <w:rFonts w:ascii="Times New Roman" w:hAnsi="Times New Roman"/>
          <w:color w:val="2B6CB0"/>
        </w:rPr>
        <w:t>ả</w:t>
      </w:r>
      <w:r>
        <w:rPr>
          <w:rFonts w:ascii="Times New Roman" w:hAnsi="Times New Roman"/>
          <w:color w:val="2B6CB0"/>
        </w:rPr>
        <w:t xml:space="preserve"> năng h</w:t>
      </w:r>
      <w:r>
        <w:rPr>
          <w:rFonts w:ascii="Times New Roman" w:hAnsi="Times New Roman"/>
          <w:color w:val="2B6CB0"/>
        </w:rPr>
        <w:t>ấ</w:t>
      </w:r>
      <w:r>
        <w:rPr>
          <w:rFonts w:ascii="Times New Roman" w:hAnsi="Times New Roman"/>
          <w:color w:val="2B6CB0"/>
        </w:rPr>
        <w:t>p th</w:t>
      </w:r>
      <w:r>
        <w:rPr>
          <w:rFonts w:ascii="Times New Roman" w:hAnsi="Times New Roman"/>
          <w:color w:val="2B6CB0"/>
        </w:rPr>
        <w:t>ụ</w:t>
      </w:r>
      <w:r>
        <w:rPr>
          <w:rFonts w:ascii="Times New Roman" w:hAnsi="Times New Roman"/>
          <w:color w:val="2B6CB0"/>
        </w:rPr>
        <w:t xml:space="preserve"> c</w:t>
      </w:r>
      <w:r>
        <w:rPr>
          <w:rFonts w:ascii="Times New Roman" w:hAnsi="Times New Roman"/>
          <w:color w:val="2B6CB0"/>
        </w:rPr>
        <w:t>ủ</w:t>
      </w:r>
      <w:r>
        <w:rPr>
          <w:rFonts w:ascii="Times New Roman" w:hAnsi="Times New Roman"/>
          <w:color w:val="2B6CB0"/>
        </w:rPr>
        <w:t>a ngư</w:t>
      </w:r>
      <w:r>
        <w:rPr>
          <w:rFonts w:ascii="Times New Roman" w:hAnsi="Times New Roman"/>
          <w:color w:val="2B6CB0"/>
        </w:rPr>
        <w:t>ờ</w:t>
      </w:r>
      <w:r>
        <w:rPr>
          <w:rFonts w:ascii="Times New Roman" w:hAnsi="Times New Roman"/>
          <w:color w:val="2B6CB0"/>
        </w:rPr>
        <w:t>i h</w:t>
      </w:r>
      <w:r>
        <w:rPr>
          <w:rFonts w:ascii="Times New Roman" w:hAnsi="Times New Roman"/>
          <w:color w:val="2B6CB0"/>
        </w:rPr>
        <w:t>ọ</w:t>
      </w:r>
      <w:r>
        <w:rPr>
          <w:rFonts w:ascii="Times New Roman" w:hAnsi="Times New Roman"/>
          <w:color w:val="2B6CB0"/>
        </w:rPr>
        <w:t>c</w:t>
      </w:r>
    </w:p>
    <w:p w:rsidR="00B73B6C" w:rsidRDefault="00C83328">
      <w:pPr>
        <w:spacing w:line="300" w:lineRule="auto"/>
        <w:jc w:val="both"/>
      </w:pPr>
      <w:r>
        <w:t>Nghiên c</w:t>
      </w:r>
      <w:r>
        <w:t>ứ</w:t>
      </w:r>
      <w:r>
        <w:t>u tình hu</w:t>
      </w:r>
      <w:r>
        <w:t>ố</w:t>
      </w:r>
      <w:r>
        <w:t>ng c</w:t>
      </w:r>
      <w:r>
        <w:t>ủ</w:t>
      </w:r>
      <w:r>
        <w:t>a Yang và c</w:t>
      </w:r>
      <w:r>
        <w:t>ộ</w:t>
      </w:r>
      <w:r>
        <w:t>ng s</w:t>
      </w:r>
      <w:r>
        <w:t>ự</w:t>
      </w:r>
      <w:r>
        <w:t xml:space="preserve"> (2024) trên h</w:t>
      </w:r>
      <w:r>
        <w:t>ệ</w:t>
      </w:r>
      <w:r>
        <w:t xml:space="preserve"> th</w:t>
      </w:r>
      <w:r>
        <w:t>ố</w:t>
      </w:r>
      <w:r>
        <w:t>ng Pigai và nghiên c</w:t>
      </w:r>
      <w:r>
        <w:t>ứ</w:t>
      </w:r>
      <w:r>
        <w:t>u c</w:t>
      </w:r>
      <w:r>
        <w:t>ủ</w:t>
      </w:r>
      <w:r>
        <w:t>a Sungkur &amp; Shibdeen (2025) ti</w:t>
      </w:r>
      <w:r>
        <w:t>ế</w:t>
      </w:r>
      <w:r>
        <w:t>t l</w:t>
      </w:r>
      <w:r>
        <w:t>ộ</w:t>
      </w:r>
      <w:r>
        <w:t xml:space="preserve"> </w:t>
      </w:r>
      <w:r>
        <w:t>m</w:t>
      </w:r>
      <w:r>
        <w:t>ộ</w:t>
      </w:r>
      <w:r>
        <w:t>t "đi</w:t>
      </w:r>
      <w:r>
        <w:t>ể</w:t>
      </w:r>
      <w:r>
        <w:t>m mù" trong tương tác ngư</w:t>
      </w:r>
      <w:r>
        <w:t>ờ</w:t>
      </w:r>
      <w:r>
        <w:t>i-máy: AI có kh</w:t>
      </w:r>
      <w:r>
        <w:t>ả</w:t>
      </w:r>
      <w:r>
        <w:t xml:space="preserve"> năng s</w:t>
      </w:r>
      <w:r>
        <w:t>ả</w:t>
      </w:r>
      <w:r>
        <w:t>n xu</w:t>
      </w:r>
      <w:r>
        <w:t>ấ</w:t>
      </w:r>
      <w:r>
        <w:t>t m</w:t>
      </w:r>
      <w:r>
        <w:t>ộ</w:t>
      </w:r>
      <w:r>
        <w:t>t lư</w:t>
      </w:r>
      <w:r>
        <w:t>ợ</w:t>
      </w:r>
      <w:r>
        <w:t>ng l</w:t>
      </w:r>
      <w:r>
        <w:t>ớ</w:t>
      </w:r>
      <w:r>
        <w:t>n tài nguyên ngôn ng</w:t>
      </w:r>
      <w:r>
        <w:t>ữ</w:t>
      </w:r>
      <w:r>
        <w:t xml:space="preserve"> phong phú và ph</w:t>
      </w:r>
      <w:r>
        <w:t>ả</w:t>
      </w:r>
      <w:r>
        <w:t>n h</w:t>
      </w:r>
      <w:r>
        <w:t>ồ</w:t>
      </w:r>
      <w:r>
        <w:t>i k</w:t>
      </w:r>
      <w:r>
        <w:t>ỹ</w:t>
      </w:r>
      <w:r>
        <w:t xml:space="preserve"> thu</w:t>
      </w:r>
      <w:r>
        <w:t>ậ</w:t>
      </w:r>
      <w:r>
        <w:t>t theo th</w:t>
      </w:r>
      <w:r>
        <w:t>ờ</w:t>
      </w:r>
      <w:r>
        <w:t>i gian th</w:t>
      </w:r>
      <w:r>
        <w:t>ự</w:t>
      </w:r>
      <w:r>
        <w:t>c, nhưng t</w:t>
      </w:r>
      <w:r>
        <w:t>ỷ</w:t>
      </w:r>
      <w:r>
        <w:t xml:space="preserve"> l</w:t>
      </w:r>
      <w:r>
        <w:t>ệ</w:t>
      </w:r>
      <w:r>
        <w:t xml:space="preserve"> ti</w:t>
      </w:r>
      <w:r>
        <w:t>ế</w:t>
      </w:r>
      <w:r>
        <w:t>p thu (take-up rate) c</w:t>
      </w:r>
      <w:r>
        <w:t>ủ</w:t>
      </w:r>
      <w:r>
        <w:t>a h</w:t>
      </w:r>
      <w:r>
        <w:t>ọ</w:t>
      </w:r>
      <w:r>
        <w:t>c sinh gi</w:t>
      </w:r>
      <w:r>
        <w:t>ả</w:t>
      </w:r>
      <w:r>
        <w:t>m d</w:t>
      </w:r>
      <w:r>
        <w:t>ầ</w:t>
      </w:r>
      <w:r>
        <w:t>n theo th</w:t>
      </w:r>
      <w:r>
        <w:t>ờ</w:t>
      </w:r>
      <w:r>
        <w:t>i gian. Lý do là ph</w:t>
      </w:r>
      <w:r>
        <w:t>ả</w:t>
      </w:r>
      <w:r>
        <w:t>n h</w:t>
      </w:r>
      <w:r>
        <w:t>ồ</w:t>
      </w:r>
      <w:r>
        <w:t>i c</w:t>
      </w:r>
      <w:r>
        <w:t>ủ</w:t>
      </w:r>
      <w:r>
        <w:t>a AI thư</w:t>
      </w:r>
      <w:r>
        <w:t>ờ</w:t>
      </w:r>
      <w:r>
        <w:t>ng</w:t>
      </w:r>
      <w:r>
        <w:t xml:space="preserve"> thi</w:t>
      </w:r>
      <w:r>
        <w:t>ế</w:t>
      </w:r>
      <w:r>
        <w:t>u tính ng</w:t>
      </w:r>
      <w:r>
        <w:t>ữ</w:t>
      </w:r>
      <w:r>
        <w:t xml:space="preserve"> c</w:t>
      </w:r>
      <w:r>
        <w:t>ả</w:t>
      </w:r>
      <w:r>
        <w:t>nh hóa, thi</w:t>
      </w:r>
      <w:r>
        <w:t>ế</w:t>
      </w:r>
      <w:r>
        <w:t>u ví d</w:t>
      </w:r>
      <w:r>
        <w:t>ụ</w:t>
      </w:r>
      <w:r>
        <w:t xml:space="preserve"> minh h</w:t>
      </w:r>
      <w:r>
        <w:t>ọ</w:t>
      </w:r>
      <w:r>
        <w:t>a sinh đ</w:t>
      </w:r>
      <w:r>
        <w:t>ộ</w:t>
      </w:r>
      <w:r>
        <w:t>ng và ngư</w:t>
      </w:r>
      <w:r>
        <w:t>ờ</w:t>
      </w:r>
      <w:r>
        <w:t>i h</w:t>
      </w:r>
      <w:r>
        <w:t>ọ</w:t>
      </w:r>
      <w:r>
        <w:t>c g</w:t>
      </w:r>
      <w:r>
        <w:t>ặ</w:t>
      </w:r>
      <w:r>
        <w:t>p khó khăn trong vi</w:t>
      </w:r>
      <w:r>
        <w:t>ệ</w:t>
      </w:r>
      <w:r>
        <w:t>c t</w:t>
      </w:r>
      <w:r>
        <w:t>ự</w:t>
      </w:r>
      <w:r>
        <w:t xml:space="preserve"> di</w:t>
      </w:r>
      <w:r>
        <w:t>ễ</w:t>
      </w:r>
      <w:r>
        <w:t>n gi</w:t>
      </w:r>
      <w:r>
        <w:t>ả</w:t>
      </w:r>
      <w:r>
        <w:t>i các thu</w:t>
      </w:r>
      <w:r>
        <w:t>ậ</w:t>
      </w:r>
      <w:r>
        <w:t>t ng</w:t>
      </w:r>
      <w:r>
        <w:t>ữ</w:t>
      </w:r>
      <w:r>
        <w:t xml:space="preserve"> mã hóa mà AI đưa ra.</w:t>
      </w:r>
    </w:p>
    <w:p w:rsidR="00B73B6C" w:rsidRDefault="00C83328">
      <w:pPr>
        <w:pStyle w:val="Heading3"/>
        <w:spacing w:before="280" w:after="120"/>
      </w:pPr>
      <w:r>
        <w:rPr>
          <w:rFonts w:ascii="Times New Roman" w:hAnsi="Times New Roman"/>
          <w:color w:val="2B6CB0"/>
        </w:rPr>
        <w:t>4. Tác đ</w:t>
      </w:r>
      <w:r>
        <w:rPr>
          <w:rFonts w:ascii="Times New Roman" w:hAnsi="Times New Roman"/>
          <w:color w:val="2B6CB0"/>
        </w:rPr>
        <w:t>ộ</w:t>
      </w:r>
      <w:r>
        <w:rPr>
          <w:rFonts w:ascii="Times New Roman" w:hAnsi="Times New Roman"/>
          <w:color w:val="2B6CB0"/>
        </w:rPr>
        <w:t>ng tâm lý tích c</w:t>
      </w:r>
      <w:r>
        <w:rPr>
          <w:rFonts w:ascii="Times New Roman" w:hAnsi="Times New Roman"/>
          <w:color w:val="2B6CB0"/>
        </w:rPr>
        <w:t>ự</w:t>
      </w:r>
      <w:r>
        <w:rPr>
          <w:rFonts w:ascii="Times New Roman" w:hAnsi="Times New Roman"/>
          <w:color w:val="2B6CB0"/>
        </w:rPr>
        <w:t>c: Gi</w:t>
      </w:r>
      <w:r>
        <w:rPr>
          <w:rFonts w:ascii="Times New Roman" w:hAnsi="Times New Roman"/>
          <w:color w:val="2B6CB0"/>
        </w:rPr>
        <w:t>ả</w:t>
      </w:r>
      <w:r>
        <w:rPr>
          <w:rFonts w:ascii="Times New Roman" w:hAnsi="Times New Roman"/>
          <w:color w:val="2B6CB0"/>
        </w:rPr>
        <w:t>m lo âu và Tăng cư</w:t>
      </w:r>
      <w:r>
        <w:rPr>
          <w:rFonts w:ascii="Times New Roman" w:hAnsi="Times New Roman"/>
          <w:color w:val="2B6CB0"/>
        </w:rPr>
        <w:t>ờ</w:t>
      </w:r>
      <w:r>
        <w:rPr>
          <w:rFonts w:ascii="Times New Roman" w:hAnsi="Times New Roman"/>
          <w:color w:val="2B6CB0"/>
        </w:rPr>
        <w:t>ng kh</w:t>
      </w:r>
      <w:r>
        <w:rPr>
          <w:rFonts w:ascii="Times New Roman" w:hAnsi="Times New Roman"/>
          <w:color w:val="2B6CB0"/>
        </w:rPr>
        <w:t>ả</w:t>
      </w:r>
      <w:r>
        <w:rPr>
          <w:rFonts w:ascii="Times New Roman" w:hAnsi="Times New Roman"/>
          <w:color w:val="2B6CB0"/>
        </w:rPr>
        <w:t xml:space="preserve"> năng ph</w:t>
      </w:r>
      <w:r>
        <w:rPr>
          <w:rFonts w:ascii="Times New Roman" w:hAnsi="Times New Roman"/>
          <w:color w:val="2B6CB0"/>
        </w:rPr>
        <w:t>ụ</w:t>
      </w:r>
      <w:r>
        <w:rPr>
          <w:rFonts w:ascii="Times New Roman" w:hAnsi="Times New Roman"/>
          <w:color w:val="2B6CB0"/>
        </w:rPr>
        <w:t>c h</w:t>
      </w:r>
      <w:r>
        <w:rPr>
          <w:rFonts w:ascii="Times New Roman" w:hAnsi="Times New Roman"/>
          <w:color w:val="2B6CB0"/>
        </w:rPr>
        <w:t>ồ</w:t>
      </w:r>
      <w:r>
        <w:rPr>
          <w:rFonts w:ascii="Times New Roman" w:hAnsi="Times New Roman"/>
          <w:color w:val="2B6CB0"/>
        </w:rPr>
        <w:t>i</w:t>
      </w:r>
    </w:p>
    <w:p w:rsidR="00B73B6C" w:rsidRDefault="00C83328">
      <w:pPr>
        <w:spacing w:line="300" w:lineRule="auto"/>
        <w:jc w:val="both"/>
      </w:pPr>
      <w:r>
        <w:t>M</w:t>
      </w:r>
      <w:r>
        <w:t>ộ</w:t>
      </w:r>
      <w:r>
        <w:t>t đi</w:t>
      </w:r>
      <w:r>
        <w:t>ể</w:t>
      </w:r>
      <w:r>
        <w:t>m sáng l</w:t>
      </w:r>
      <w:r>
        <w:t>ớ</w:t>
      </w:r>
      <w:r>
        <w:t>n đư</w:t>
      </w:r>
      <w:r>
        <w:t>ợ</w:t>
      </w:r>
      <w:r>
        <w:t>c xác nh</w:t>
      </w:r>
      <w:r>
        <w:t>ậ</w:t>
      </w:r>
      <w:r>
        <w:t>n qua nghiên</w:t>
      </w:r>
      <w:r>
        <w:t xml:space="preserve"> c</w:t>
      </w:r>
      <w:r>
        <w:t>ứ</w:t>
      </w:r>
      <w:r>
        <w:t>u c</w:t>
      </w:r>
      <w:r>
        <w:t>ủ</w:t>
      </w:r>
      <w:r>
        <w:t>a Biju và c</w:t>
      </w:r>
      <w:r>
        <w:t>ộ</w:t>
      </w:r>
      <w:r>
        <w:t>ng s</w:t>
      </w:r>
      <w:r>
        <w:t>ự</w:t>
      </w:r>
      <w:r>
        <w:t xml:space="preserve"> (2024), Dai &amp; Wu (2025), và Lai (2026) là môi trư</w:t>
      </w:r>
      <w:r>
        <w:t>ờ</w:t>
      </w:r>
      <w:r>
        <w:t>ng tương tác v</w:t>
      </w:r>
      <w:r>
        <w:t>ớ</w:t>
      </w:r>
      <w:r>
        <w:t>i AI t</w:t>
      </w:r>
      <w:r>
        <w:t>ạ</w:t>
      </w:r>
      <w:r>
        <w:t>o ra m</w:t>
      </w:r>
      <w:r>
        <w:t>ộ</w:t>
      </w:r>
      <w:r>
        <w:t>t "không gian an toàn tâm lý". H</w:t>
      </w:r>
      <w:r>
        <w:t>ọ</w:t>
      </w:r>
      <w:r>
        <w:t>c viên không ch</w:t>
      </w:r>
      <w:r>
        <w:t>ị</w:t>
      </w:r>
      <w:r>
        <w:t>u áp l</w:t>
      </w:r>
      <w:r>
        <w:t>ự</w:t>
      </w:r>
      <w:r>
        <w:t>c b</w:t>
      </w:r>
      <w:r>
        <w:t>ị</w:t>
      </w:r>
      <w:r>
        <w:t xml:space="preserve"> phán xét hay ch</w:t>
      </w:r>
      <w:r>
        <w:t>ỉ</w:t>
      </w:r>
      <w:r>
        <w:t xml:space="preserve"> trích như khi đ</w:t>
      </w:r>
      <w:r>
        <w:t>ố</w:t>
      </w:r>
      <w:r>
        <w:t>i di</w:t>
      </w:r>
      <w:r>
        <w:t>ệ</w:t>
      </w:r>
      <w:r>
        <w:t>n v</w:t>
      </w:r>
      <w:r>
        <w:t>ớ</w:t>
      </w:r>
      <w:r>
        <w:t>i giáo viên ho</w:t>
      </w:r>
      <w:r>
        <w:t>ặ</w:t>
      </w:r>
      <w:r>
        <w:t>c b</w:t>
      </w:r>
      <w:r>
        <w:t>ạ</w:t>
      </w:r>
      <w:r>
        <w:t>n h</w:t>
      </w:r>
      <w:r>
        <w:t>ọ</w:t>
      </w:r>
      <w:r>
        <w:t>c trên gi</w:t>
      </w:r>
      <w:r>
        <w:t>ấ</w:t>
      </w:r>
      <w:r>
        <w:t>y, t</w:t>
      </w:r>
      <w:r>
        <w:t>ừ</w:t>
      </w:r>
      <w:r>
        <w:t xml:space="preserve"> đó gi</w:t>
      </w:r>
      <w:r>
        <w:t>ả</w:t>
      </w:r>
      <w:r>
        <w:t>m th</w:t>
      </w:r>
      <w:r>
        <w:t>i</w:t>
      </w:r>
      <w:r>
        <w:t>ể</w:t>
      </w:r>
      <w:r>
        <w:t>u đáng k</w:t>
      </w:r>
      <w:r>
        <w:t>ể</w:t>
      </w:r>
      <w:r>
        <w:t xml:space="preserve"> h</w:t>
      </w:r>
      <w:r>
        <w:t>ộ</w:t>
      </w:r>
      <w:r>
        <w:t>i ch</w:t>
      </w:r>
      <w:r>
        <w:t>ứ</w:t>
      </w:r>
      <w:r>
        <w:t>ng lo âu ngôn ng</w:t>
      </w:r>
      <w:r>
        <w:t>ữ</w:t>
      </w:r>
      <w:r>
        <w:t xml:space="preserve"> th</w:t>
      </w:r>
      <w:r>
        <w:t>ứ</w:t>
      </w:r>
      <w:r>
        <w:t xml:space="preserve"> hai (FLA). Hơn th</w:t>
      </w:r>
      <w:r>
        <w:t>ế</w:t>
      </w:r>
      <w:r>
        <w:t xml:space="preserve"> n</w:t>
      </w:r>
      <w:r>
        <w:t>ữ</w:t>
      </w:r>
      <w:r>
        <w:t>a, ph</w:t>
      </w:r>
      <w:r>
        <w:t>ả</w:t>
      </w:r>
      <w:r>
        <w:t>n h</w:t>
      </w:r>
      <w:r>
        <w:t>ồ</w:t>
      </w:r>
      <w:r>
        <w:t>i t</w:t>
      </w:r>
      <w:r>
        <w:t>ứ</w:t>
      </w:r>
      <w:r>
        <w:t>c th</w:t>
      </w:r>
      <w:r>
        <w:t>ờ</w:t>
      </w:r>
      <w:r>
        <w:t>i t</w:t>
      </w:r>
      <w:r>
        <w:t>ừ</w:t>
      </w:r>
      <w:r>
        <w:t xml:space="preserve"> các công c</w:t>
      </w:r>
      <w:r>
        <w:t>ụ</w:t>
      </w:r>
      <w:r>
        <w:t xml:space="preserve"> như Grammarly giúp tăng t</w:t>
      </w:r>
      <w:r>
        <w:t>ầ</w:t>
      </w:r>
      <w:r>
        <w:t>n su</w:t>
      </w:r>
      <w:r>
        <w:t>ấ</w:t>
      </w:r>
      <w:r>
        <w:t>t ch</w:t>
      </w:r>
      <w:r>
        <w:t>ỉ</w:t>
      </w:r>
      <w:r>
        <w:t>nh s</w:t>
      </w:r>
      <w:r>
        <w:t>ử</w:t>
      </w:r>
      <w:r>
        <w:t>a hành vi vi</w:t>
      </w:r>
      <w:r>
        <w:t>ế</w:t>
      </w:r>
      <w:r>
        <w:t>t (Mekheimer, 2025), xây d</w:t>
      </w:r>
      <w:r>
        <w:t>ự</w:t>
      </w:r>
      <w:r>
        <w:t>ng năng l</w:t>
      </w:r>
      <w:r>
        <w:t>ự</w:t>
      </w:r>
      <w:r>
        <w:t>c t</w:t>
      </w:r>
      <w:r>
        <w:t>ự</w:t>
      </w:r>
      <w:r>
        <w:t xml:space="preserve"> đi</w:t>
      </w:r>
      <w:r>
        <w:t>ề</w:t>
      </w:r>
      <w:r>
        <w:t>u ch</w:t>
      </w:r>
      <w:r>
        <w:t>ỉ</w:t>
      </w:r>
      <w:r>
        <w:t>nh siêu nh</w:t>
      </w:r>
      <w:r>
        <w:t>ậ</w:t>
      </w:r>
      <w:r>
        <w:t>n th</w:t>
      </w:r>
      <w:r>
        <w:t>ứ</w:t>
      </w:r>
      <w:r>
        <w:t>c và kh</w:t>
      </w:r>
      <w:r>
        <w:t>ả</w:t>
      </w:r>
      <w:r>
        <w:t xml:space="preserve"> năng ph</w:t>
      </w:r>
      <w:r>
        <w:t>ụ</w:t>
      </w:r>
      <w:r>
        <w:t>c h</w:t>
      </w:r>
      <w:r>
        <w:t>ồ</w:t>
      </w:r>
      <w:r>
        <w:t>i xã h</w:t>
      </w:r>
      <w:r>
        <w:t>ộ</w:t>
      </w:r>
      <w:r>
        <w:t>i (learnin</w:t>
      </w:r>
      <w:r>
        <w:t>g resilience) cho h</w:t>
      </w:r>
      <w:r>
        <w:t>ọ</w:t>
      </w:r>
      <w:r>
        <w:t>c viên trư</w:t>
      </w:r>
      <w:r>
        <w:t>ớ</w:t>
      </w:r>
      <w:r>
        <w:t>c các th</w:t>
      </w:r>
      <w:r>
        <w:t>ấ</w:t>
      </w:r>
      <w:r>
        <w:t>t b</w:t>
      </w:r>
      <w:r>
        <w:t>ạ</w:t>
      </w:r>
      <w:r>
        <w:t>i h</w:t>
      </w:r>
      <w:r>
        <w:t>ọ</w:t>
      </w:r>
      <w:r>
        <w:t>c thu</w:t>
      </w:r>
      <w:r>
        <w:t>ậ</w:t>
      </w:r>
      <w:r>
        <w:t>t.</w:t>
      </w:r>
    </w:p>
    <w:p w:rsidR="00B73B6C" w:rsidRDefault="00C83328">
      <w:pPr>
        <w:pStyle w:val="Heading2"/>
        <w:spacing w:before="280" w:after="120"/>
      </w:pPr>
      <w:r>
        <w:rPr>
          <w:rFonts w:ascii="Times New Roman" w:hAnsi="Times New Roman"/>
          <w:color w:val="2C5282"/>
        </w:rPr>
        <w:t>IV. KHUY</w:t>
      </w:r>
      <w:r>
        <w:rPr>
          <w:rFonts w:ascii="Times New Roman" w:hAnsi="Times New Roman"/>
          <w:color w:val="2C5282"/>
        </w:rPr>
        <w:t>Ế</w:t>
      </w:r>
      <w:r>
        <w:rPr>
          <w:rFonts w:ascii="Times New Roman" w:hAnsi="Times New Roman"/>
          <w:color w:val="2C5282"/>
        </w:rPr>
        <w:t>N NGH</w:t>
      </w:r>
      <w:r>
        <w:rPr>
          <w:rFonts w:ascii="Times New Roman" w:hAnsi="Times New Roman"/>
          <w:color w:val="2C5282"/>
        </w:rPr>
        <w:t>Ị</w:t>
      </w:r>
      <w:r>
        <w:rPr>
          <w:rFonts w:ascii="Times New Roman" w:hAnsi="Times New Roman"/>
          <w:color w:val="2C5282"/>
        </w:rPr>
        <w:t xml:space="preserve"> SƯ PH</w:t>
      </w:r>
      <w:r>
        <w:rPr>
          <w:rFonts w:ascii="Times New Roman" w:hAnsi="Times New Roman"/>
          <w:color w:val="2C5282"/>
        </w:rPr>
        <w:t>Ạ</w:t>
      </w:r>
      <w:r>
        <w:rPr>
          <w:rFonts w:ascii="Times New Roman" w:hAnsi="Times New Roman"/>
          <w:color w:val="2C5282"/>
        </w:rPr>
        <w:t>M VÀ HƯ</w:t>
      </w:r>
      <w:r>
        <w:rPr>
          <w:rFonts w:ascii="Times New Roman" w:hAnsi="Times New Roman"/>
          <w:color w:val="2C5282"/>
        </w:rPr>
        <w:t>Ớ</w:t>
      </w:r>
      <w:r>
        <w:rPr>
          <w:rFonts w:ascii="Times New Roman" w:hAnsi="Times New Roman"/>
          <w:color w:val="2C5282"/>
        </w:rPr>
        <w:t>NG ĐI TƯƠNG LAI</w:t>
      </w:r>
    </w:p>
    <w:p w:rsidR="00B73B6C" w:rsidRDefault="00C83328">
      <w:pPr>
        <w:jc w:val="both"/>
      </w:pPr>
      <w:r>
        <w:t>T</w:t>
      </w:r>
      <w:r>
        <w:t>ừ</w:t>
      </w:r>
      <w:r>
        <w:t xml:space="preserve"> các đánh giá trên, báo cáo đ</w:t>
      </w:r>
      <w:r>
        <w:t>ề</w:t>
      </w:r>
      <w:r>
        <w:t xml:space="preserve"> xu</w:t>
      </w:r>
      <w:r>
        <w:t>ấ</w:t>
      </w:r>
      <w:r>
        <w:t>t chi</w:t>
      </w:r>
      <w:r>
        <w:t>ế</w:t>
      </w:r>
      <w:r>
        <w:t>n lư</w:t>
      </w:r>
      <w:r>
        <w:t>ợ</w:t>
      </w:r>
      <w:r>
        <w:t>c "Mô hình Ph</w:t>
      </w:r>
      <w:r>
        <w:t>ố</w:t>
      </w:r>
      <w:r>
        <w:t>i h</w:t>
      </w:r>
      <w:r>
        <w:t>ợ</w:t>
      </w:r>
      <w:r>
        <w:t>p Lai" (Hybrid Assessment Model) trong giáo d</w:t>
      </w:r>
      <w:r>
        <w:t>ụ</w:t>
      </w:r>
      <w:r>
        <w:t>c ngôn ng</w:t>
      </w:r>
      <w:r>
        <w:t>ữ</w:t>
      </w:r>
      <w:r>
        <w:t>:</w:t>
      </w:r>
    </w:p>
    <w:p w:rsidR="00B73B6C" w:rsidRDefault="00C83328">
      <w:pPr>
        <w:spacing w:after="160" w:line="300" w:lineRule="auto"/>
        <w:ind w:left="360"/>
        <w:jc w:val="both"/>
      </w:pPr>
      <w:r>
        <w:rPr>
          <w:b/>
        </w:rPr>
        <w:t xml:space="preserve">1. </w:t>
      </w:r>
      <w:r>
        <w:t>Phân đ</w:t>
      </w:r>
      <w:r>
        <w:t>ị</w:t>
      </w:r>
      <w:r>
        <w:t>nh vai trò: Giao phó</w:t>
      </w:r>
      <w:r>
        <w:t xml:space="preserve"> toàn b</w:t>
      </w:r>
      <w:r>
        <w:t>ộ</w:t>
      </w:r>
      <w:r>
        <w:t xml:space="preserve"> quy trình s</w:t>
      </w:r>
      <w:r>
        <w:t>ử</w:t>
      </w:r>
      <w:r>
        <w:t>a l</w:t>
      </w:r>
      <w:r>
        <w:t>ỗ</w:t>
      </w:r>
      <w:r>
        <w:t>i b</w:t>
      </w:r>
      <w:r>
        <w:t>ề</w:t>
      </w:r>
      <w:r>
        <w:t xml:space="preserve"> m</w:t>
      </w:r>
      <w:r>
        <w:t>ặ</w:t>
      </w:r>
      <w:r>
        <w:t>t, ch</w:t>
      </w:r>
      <w:r>
        <w:t>ấ</w:t>
      </w:r>
      <w:r>
        <w:t>m đi</w:t>
      </w:r>
      <w:r>
        <w:t>ể</w:t>
      </w:r>
      <w:r>
        <w:t>m đi</w:t>
      </w:r>
      <w:r>
        <w:t>ề</w:t>
      </w:r>
      <w:r>
        <w:t>u ki</w:t>
      </w:r>
      <w:r>
        <w:t>ệ</w:t>
      </w:r>
      <w:r>
        <w:t>n và t</w:t>
      </w:r>
      <w:r>
        <w:t>ố</w:t>
      </w:r>
      <w:r>
        <w:t>i ưu ng</w:t>
      </w:r>
      <w:r>
        <w:t>ữ</w:t>
      </w:r>
      <w:r>
        <w:t xml:space="preserve"> pháp cho AI (ChatGPT, Gemini, Grammarly) nh</w:t>
      </w:r>
      <w:r>
        <w:t>ằ</w:t>
      </w:r>
      <w:r>
        <w:t>m gi</w:t>
      </w:r>
      <w:r>
        <w:t>ả</w:t>
      </w:r>
      <w:r>
        <w:t>i phóng s</w:t>
      </w:r>
      <w:r>
        <w:t>ứ</w:t>
      </w:r>
      <w:r>
        <w:t>c lao đ</w:t>
      </w:r>
      <w:r>
        <w:t>ộ</w:t>
      </w:r>
      <w:r>
        <w:t>ng c</w:t>
      </w:r>
      <w:r>
        <w:t>ủ</w:t>
      </w:r>
      <w:r>
        <w:t>a giáo viên và tăng t</w:t>
      </w:r>
      <w:r>
        <w:t>ầ</w:t>
      </w:r>
      <w:r>
        <w:t>n su</w:t>
      </w:r>
      <w:r>
        <w:t>ấ</w:t>
      </w:r>
      <w:r>
        <w:t>t luy</w:t>
      </w:r>
      <w:r>
        <w:t>ệ</w:t>
      </w:r>
      <w:r>
        <w:t>n t</w:t>
      </w:r>
      <w:r>
        <w:t>ậ</w:t>
      </w:r>
      <w:r>
        <w:t>p đ</w:t>
      </w:r>
      <w:r>
        <w:t>ộ</w:t>
      </w:r>
      <w:r>
        <w:t>c l</w:t>
      </w:r>
      <w:r>
        <w:t>ậ</w:t>
      </w:r>
      <w:r>
        <w:t>p c</w:t>
      </w:r>
      <w:r>
        <w:t>ủ</w:t>
      </w:r>
      <w:r>
        <w:t>a h</w:t>
      </w:r>
      <w:r>
        <w:t>ọ</w:t>
      </w:r>
      <w:r>
        <w:t>c sinh. Giáo viên t</w:t>
      </w:r>
      <w:r>
        <w:t>ậ</w:t>
      </w:r>
      <w:r>
        <w:t>p trung ph</w:t>
      </w:r>
      <w:r>
        <w:t>ả</w:t>
      </w:r>
      <w:r>
        <w:t>n h</w:t>
      </w:r>
      <w:r>
        <w:t>ồ</w:t>
      </w:r>
      <w:r>
        <w:t>i vào c</w:t>
      </w:r>
      <w:r>
        <w:t>ấ</w:t>
      </w:r>
      <w:r>
        <w:t>u trúc tư duy, tính</w:t>
      </w:r>
      <w:r>
        <w:t xml:space="preserve"> logic, chi</w:t>
      </w:r>
      <w:r>
        <w:t>ề</w:t>
      </w:r>
      <w:r>
        <w:t>u sâu l</w:t>
      </w:r>
      <w:r>
        <w:t>ậ</w:t>
      </w:r>
      <w:r>
        <w:t>p lu</w:t>
      </w:r>
      <w:r>
        <w:t>ậ</w:t>
      </w:r>
      <w:r>
        <w:t>n và tính nh</w:t>
      </w:r>
      <w:r>
        <w:t>ấ</w:t>
      </w:r>
      <w:r>
        <w:t>t quán ch</w:t>
      </w:r>
      <w:r>
        <w:t>ủ</w:t>
      </w:r>
      <w:r>
        <w:t xml:space="preserve"> đ</w:t>
      </w:r>
      <w:r>
        <w:t>ề</w:t>
      </w:r>
      <w:r>
        <w:t>.</w:t>
      </w:r>
    </w:p>
    <w:p w:rsidR="00B73B6C" w:rsidRDefault="00C83328">
      <w:pPr>
        <w:spacing w:after="160" w:line="300" w:lineRule="auto"/>
        <w:ind w:left="360"/>
        <w:jc w:val="both"/>
      </w:pPr>
      <w:r>
        <w:rPr>
          <w:b/>
        </w:rPr>
        <w:t xml:space="preserve">2. </w:t>
      </w:r>
      <w:r>
        <w:t>Ng</w:t>
      </w:r>
      <w:r>
        <w:t>ữ</w:t>
      </w:r>
      <w:r>
        <w:t xml:space="preserve"> c</w:t>
      </w:r>
      <w:r>
        <w:t>ả</w:t>
      </w:r>
      <w:r>
        <w:t>nh hóa ph</w:t>
      </w:r>
      <w:r>
        <w:t>ả</w:t>
      </w:r>
      <w:r>
        <w:t>n h</w:t>
      </w:r>
      <w:r>
        <w:t>ồ</w:t>
      </w:r>
      <w:r>
        <w:t>i c</w:t>
      </w:r>
      <w:r>
        <w:t>ủ</w:t>
      </w:r>
      <w:r>
        <w:t>a AI: Khi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ph</w:t>
      </w:r>
      <w:r>
        <w:t>ầ</w:t>
      </w:r>
      <w:r>
        <w:t>n m</w:t>
      </w:r>
      <w:r>
        <w:t>ề</w:t>
      </w:r>
      <w:r>
        <w:t>m ho</w:t>
      </w:r>
      <w:r>
        <w:t>ặ</w:t>
      </w:r>
      <w:r>
        <w:t>c đưa câu l</w:t>
      </w:r>
      <w:r>
        <w:t>ệ</w:t>
      </w:r>
      <w:r>
        <w:t>nh (prompting) cho AI, c</w:t>
      </w:r>
      <w:r>
        <w:t>ầ</w:t>
      </w:r>
      <w:r>
        <w:t>n ép bu</w:t>
      </w:r>
      <w:r>
        <w:t>ộ</w:t>
      </w:r>
      <w:r>
        <w:t>c mô hình đưa ra ví d</w:t>
      </w:r>
      <w:r>
        <w:t>ụ</w:t>
      </w:r>
      <w:r>
        <w:t xml:space="preserve"> minh h</w:t>
      </w:r>
      <w:r>
        <w:t>ọ</w:t>
      </w:r>
      <w:r>
        <w:t>a tr</w:t>
      </w:r>
      <w:r>
        <w:t>ự</w:t>
      </w:r>
      <w:r>
        <w:t>c ti</w:t>
      </w:r>
      <w:r>
        <w:t>ế</w:t>
      </w:r>
      <w:r>
        <w:t>p n</w:t>
      </w:r>
      <w:r>
        <w:t>ằ</w:t>
      </w:r>
      <w:r>
        <w:t>m trong ng</w:t>
      </w:r>
      <w:r>
        <w:t>ữ</w:t>
      </w:r>
      <w:r>
        <w:t xml:space="preserve"> c</w:t>
      </w:r>
      <w:r>
        <w:t>ả</w:t>
      </w:r>
      <w:r>
        <w:t>nh bài vi</w:t>
      </w:r>
      <w:r>
        <w:t>ế</w:t>
      </w:r>
      <w:r>
        <w:t>t c</w:t>
      </w:r>
      <w:r>
        <w:t>ủ</w:t>
      </w:r>
      <w:r>
        <w:t>a h</w:t>
      </w:r>
      <w:r>
        <w:t>ọ</w:t>
      </w:r>
      <w:r>
        <w:t>c sinh, tránh c</w:t>
      </w:r>
      <w:r>
        <w:t>ác câu l</w:t>
      </w:r>
      <w:r>
        <w:t>ệ</w:t>
      </w:r>
      <w:r>
        <w:t>nh s</w:t>
      </w:r>
      <w:r>
        <w:t>ử</w:t>
      </w:r>
      <w:r>
        <w:t>a l</w:t>
      </w:r>
      <w:r>
        <w:t>ỗ</w:t>
      </w:r>
      <w:r>
        <w:t>i chung chung, mang tính h</w:t>
      </w:r>
      <w:r>
        <w:t>ọ</w:t>
      </w:r>
      <w:r>
        <w:t>c thu</w:t>
      </w:r>
      <w:r>
        <w:t>ậ</w:t>
      </w:r>
      <w:r>
        <w:t>t hàn lâm ph</w:t>
      </w:r>
      <w:r>
        <w:t>ứ</w:t>
      </w:r>
      <w:r>
        <w:t>c t</w:t>
      </w:r>
      <w:r>
        <w:t>ạ</w:t>
      </w:r>
      <w:r>
        <w:t>p gây khó hi</w:t>
      </w:r>
      <w:r>
        <w:t>ể</w:t>
      </w:r>
      <w:r>
        <w:t>u cho h</w:t>
      </w:r>
      <w:r>
        <w:t>ọ</w:t>
      </w:r>
      <w:r>
        <w:t>c sinh b</w:t>
      </w:r>
      <w:r>
        <w:t>ậ</w:t>
      </w:r>
      <w:r>
        <w:t>c ti</w:t>
      </w:r>
      <w:r>
        <w:t>ể</w:t>
      </w:r>
      <w:r>
        <w:t>u h</w:t>
      </w:r>
      <w:r>
        <w:t>ọ</w:t>
      </w:r>
      <w:r>
        <w:t>c ho</w:t>
      </w:r>
      <w:r>
        <w:t>ặ</w:t>
      </w:r>
      <w:r>
        <w:t>c đ</w:t>
      </w:r>
      <w:r>
        <w:t>ạ</w:t>
      </w:r>
      <w:r>
        <w:t>i h</w:t>
      </w:r>
      <w:r>
        <w:t>ọ</w:t>
      </w:r>
      <w:r>
        <w:t>c.</w:t>
      </w:r>
    </w:p>
    <w:p w:rsidR="00B73B6C" w:rsidRDefault="00C83328">
      <w:pPr>
        <w:spacing w:after="160" w:line="300" w:lineRule="auto"/>
        <w:ind w:left="360"/>
        <w:jc w:val="both"/>
      </w:pPr>
      <w:r>
        <w:rPr>
          <w:b/>
        </w:rPr>
        <w:t xml:space="preserve">3. </w:t>
      </w:r>
      <w:r>
        <w:t>Xem xét các bi</w:t>
      </w:r>
      <w:r>
        <w:t>ế</w:t>
      </w:r>
      <w:r>
        <w:t>n đi</w:t>
      </w:r>
      <w:r>
        <w:t>ề</w:t>
      </w:r>
      <w:r>
        <w:t>u ph</w:t>
      </w:r>
      <w:r>
        <w:t>ố</w:t>
      </w:r>
      <w:r>
        <w:t>i: C</w:t>
      </w:r>
      <w:r>
        <w:t>ầ</w:t>
      </w:r>
      <w:r>
        <w:t>n đ</w:t>
      </w:r>
      <w:r>
        <w:t>ặ</w:t>
      </w:r>
      <w:r>
        <w:t>c bi</w:t>
      </w:r>
      <w:r>
        <w:t>ệ</w:t>
      </w:r>
      <w:r>
        <w:t>t lưu ý đ</w:t>
      </w:r>
      <w:r>
        <w:t>ế</w:t>
      </w:r>
      <w:r>
        <w:t>n c</w:t>
      </w:r>
      <w:r>
        <w:t>ấ</w:t>
      </w:r>
      <w:r>
        <w:t>p đ</w:t>
      </w:r>
      <w:r>
        <w:t>ộ</w:t>
      </w:r>
      <w:r>
        <w:t xml:space="preserve"> giáo d</w:t>
      </w:r>
      <w:r>
        <w:t>ụ</w:t>
      </w:r>
      <w:r>
        <w:t>c (tr</w:t>
      </w:r>
      <w:r>
        <w:t>ẻ</w:t>
      </w:r>
      <w:r>
        <w:t xml:space="preserve"> em c</w:t>
      </w:r>
      <w:r>
        <w:t>ầ</w:t>
      </w:r>
      <w:r>
        <w:t>n s</w:t>
      </w:r>
      <w:r>
        <w:t>ự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AR/c</w:t>
      </w:r>
      <w:r>
        <w:t>ả</w:t>
      </w:r>
      <w:r>
        <w:t>m xúc nhi</w:t>
      </w:r>
      <w:r>
        <w:t>ề</w:t>
      </w:r>
      <w:r>
        <w:t>u hơn cao h</w:t>
      </w:r>
      <w:r>
        <w:t>ọ</w:t>
      </w:r>
      <w:r>
        <w:t>c) và th</w:t>
      </w:r>
      <w:r>
        <w:t>ờ</w:t>
      </w:r>
      <w:r>
        <w:t>i gia</w:t>
      </w:r>
      <w:r>
        <w:t>n can thi</w:t>
      </w:r>
      <w:r>
        <w:t>ệ</w:t>
      </w:r>
      <w:r>
        <w:t>p dài h</w:t>
      </w:r>
      <w:r>
        <w:t>ạ</w:t>
      </w:r>
      <w:r>
        <w:t>n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công c</w:t>
      </w:r>
      <w:r>
        <w:t>ụ</w:t>
      </w:r>
      <w:r>
        <w:t xml:space="preserve"> AI phát huy t</w:t>
      </w:r>
      <w:r>
        <w:t>ố</w:t>
      </w:r>
      <w:r>
        <w:t>i đa giá tr</w:t>
      </w:r>
      <w:r>
        <w:t>ị</w:t>
      </w:r>
      <w:r>
        <w:t xml:space="preserve"> th</w:t>
      </w:r>
      <w:r>
        <w:t>ự</w:t>
      </w:r>
      <w:r>
        <w:t>c t</w:t>
      </w:r>
      <w:r>
        <w:t>ế</w:t>
      </w:r>
      <w:r>
        <w:t>.</w:t>
      </w:r>
    </w:p>
    <w:sectPr w:rsidR="00B73B6C" w:rsidSect="00034616">
      <w:pgSz w:w="11909" w:h="16834"/>
      <w:pgMar w:top="1138" w:right="850" w:bottom="1138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3B6C"/>
    <w:rsid w:val="00C833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CE67714-DFDD-4833-8465-CEBE2CE7B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701B3F-8BE1-449B-BF75-ECBA785D4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1765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2026-05-25T14:32:00Z</dcterms:modified>
  <cp:category/>
</cp:coreProperties>
</file>